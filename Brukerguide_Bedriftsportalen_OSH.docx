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69E9" w14:textId="77777777" w:rsidR="00512D2F" w:rsidRDefault="00512D2F"/>
    <w:p w14:paraId="0C22C6DF" w14:textId="77777777" w:rsidR="00512D2F" w:rsidRDefault="00512D2F"/>
    <w:p w14:paraId="2D3412F8" w14:textId="77777777" w:rsidR="00512D2F" w:rsidRDefault="00512D2F"/>
    <w:p w14:paraId="41C88DE5" w14:textId="77777777" w:rsidR="00512D2F" w:rsidRPr="00120074" w:rsidRDefault="00000000">
      <w:pPr>
        <w:jc w:val="center"/>
        <w:rPr>
          <w:lang w:val="nb-NO"/>
        </w:rPr>
      </w:pPr>
      <w:r w:rsidRPr="00120074">
        <w:rPr>
          <w:b/>
          <w:color w:val="1B0B3A"/>
          <w:sz w:val="72"/>
          <w:lang w:val="nb-NO"/>
        </w:rPr>
        <w:t>OSLO STUDENT HUB</w:t>
      </w:r>
    </w:p>
    <w:p w14:paraId="45F86B90" w14:textId="77777777" w:rsidR="00512D2F" w:rsidRPr="00120074" w:rsidRDefault="00000000">
      <w:pPr>
        <w:jc w:val="center"/>
        <w:rPr>
          <w:lang w:val="nb-NO"/>
        </w:rPr>
      </w:pPr>
      <w:r w:rsidRPr="00120074">
        <w:rPr>
          <w:color w:val="D49A6A"/>
          <w:sz w:val="40"/>
          <w:lang w:val="nb-NO"/>
        </w:rPr>
        <w:t>Brukerguide for bedriftsportalen</w:t>
      </w:r>
    </w:p>
    <w:p w14:paraId="66433B9E" w14:textId="77777777" w:rsidR="00512D2F" w:rsidRPr="00120074" w:rsidRDefault="00512D2F">
      <w:pPr>
        <w:rPr>
          <w:lang w:val="nb-NO"/>
        </w:rPr>
      </w:pPr>
    </w:p>
    <w:p w14:paraId="3C53011A" w14:textId="77777777" w:rsidR="00512D2F" w:rsidRPr="00120074" w:rsidRDefault="00000000">
      <w:pPr>
        <w:jc w:val="center"/>
        <w:rPr>
          <w:lang w:val="nb-NO"/>
        </w:rPr>
      </w:pPr>
      <w:r w:rsidRPr="00120074">
        <w:rPr>
          <w:b/>
          <w:color w:val="1B0B3A"/>
          <w:sz w:val="32"/>
          <w:lang w:val="nb-NO"/>
        </w:rPr>
        <w:t>bedrift.oslostudenthub.no</w:t>
      </w:r>
    </w:p>
    <w:p w14:paraId="575E2114" w14:textId="77777777" w:rsidR="00512D2F" w:rsidRPr="00120074" w:rsidRDefault="00512D2F">
      <w:pPr>
        <w:rPr>
          <w:lang w:val="nb-NO"/>
        </w:rPr>
      </w:pPr>
    </w:p>
    <w:p w14:paraId="5127E5EA" w14:textId="77777777" w:rsidR="00512D2F" w:rsidRPr="00120074" w:rsidRDefault="00000000">
      <w:pPr>
        <w:jc w:val="center"/>
        <w:rPr>
          <w:lang w:val="nb-NO"/>
        </w:rPr>
      </w:pPr>
      <w:r w:rsidRPr="00120074">
        <w:rPr>
          <w:color w:val="666666"/>
          <w:sz w:val="24"/>
          <w:lang w:val="nb-NO"/>
        </w:rPr>
        <w:t>Din komplette guide til bedriftsportalen – fra innlogging til leads og ROI.</w:t>
      </w:r>
    </w:p>
    <w:p w14:paraId="02AC2032" w14:textId="77777777" w:rsidR="00512D2F" w:rsidRPr="00120074" w:rsidRDefault="00512D2F">
      <w:pPr>
        <w:rPr>
          <w:lang w:val="nb-NO"/>
        </w:rPr>
      </w:pPr>
    </w:p>
    <w:p w14:paraId="205BDE01" w14:textId="77777777" w:rsidR="00512D2F" w:rsidRPr="00120074" w:rsidRDefault="00512D2F">
      <w:pPr>
        <w:rPr>
          <w:lang w:val="nb-NO"/>
        </w:rPr>
      </w:pPr>
    </w:p>
    <w:p w14:paraId="7F609CE9" w14:textId="77777777" w:rsidR="00512D2F" w:rsidRPr="00120074" w:rsidRDefault="00512D2F">
      <w:pPr>
        <w:rPr>
          <w:lang w:val="nb-NO"/>
        </w:rPr>
      </w:pPr>
    </w:p>
    <w:p w14:paraId="3870919A" w14:textId="77370915" w:rsidR="00512D2F" w:rsidRPr="00120074" w:rsidRDefault="00000000">
      <w:pPr>
        <w:jc w:val="center"/>
        <w:rPr>
          <w:lang w:val="nb-NO"/>
        </w:rPr>
      </w:pPr>
      <w:r w:rsidRPr="00120074">
        <w:rPr>
          <w:color w:val="999999"/>
          <w:lang w:val="nb-NO"/>
        </w:rPr>
        <w:t xml:space="preserve">Spørsmål? Kontakt oss på </w:t>
      </w:r>
      <w:r w:rsidR="00120074" w:rsidRPr="00120074">
        <w:rPr>
          <w:color w:val="999999"/>
          <w:lang w:val="nb-NO"/>
        </w:rPr>
        <w:t>stian</w:t>
      </w:r>
      <w:r w:rsidRPr="00120074">
        <w:rPr>
          <w:color w:val="999999"/>
          <w:lang w:val="nb-NO"/>
        </w:rPr>
        <w:t>@oslostudenthub.no</w:t>
      </w:r>
    </w:p>
    <w:p w14:paraId="518E9DA2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67421DC6" w14:textId="77777777" w:rsidR="00512D2F" w:rsidRPr="00120074" w:rsidRDefault="00000000">
      <w:pPr>
        <w:pStyle w:val="Heading1"/>
        <w:rPr>
          <w:lang w:val="nb-NO"/>
        </w:rPr>
      </w:pPr>
      <w:r w:rsidRPr="00120074">
        <w:rPr>
          <w:lang w:val="nb-NO"/>
        </w:rPr>
        <w:lastRenderedPageBreak/>
        <w:t>Innhold</w:t>
      </w:r>
    </w:p>
    <w:p w14:paraId="6E7D3188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1. Velkommen til bedriftsportalen</w:t>
      </w:r>
    </w:p>
    <w:p w14:paraId="53E2313B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2. Innlogging og sikkerhet</w:t>
      </w:r>
    </w:p>
    <w:p w14:paraId="278783D2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 xml:space="preserve">3. </w:t>
      </w:r>
      <w:proofErr w:type="spellStart"/>
      <w:r w:rsidRPr="00120074">
        <w:rPr>
          <w:b/>
          <w:lang w:val="nb-NO"/>
        </w:rPr>
        <w:t>Dashboardet</w:t>
      </w:r>
      <w:proofErr w:type="spellEnd"/>
      <w:r w:rsidRPr="00120074">
        <w:rPr>
          <w:b/>
          <w:lang w:val="nb-NO"/>
        </w:rPr>
        <w:t xml:space="preserve"> – din oversikt</w:t>
      </w:r>
    </w:p>
    <w:p w14:paraId="14D8CB89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4. Registrering – fyll ut bedriftsprofilen</w:t>
      </w:r>
    </w:p>
    <w:p w14:paraId="5C04FBBE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 xml:space="preserve">5. </w:t>
      </w:r>
      <w:proofErr w:type="spellStart"/>
      <w:r w:rsidRPr="00120074">
        <w:rPr>
          <w:b/>
          <w:lang w:val="nb-NO"/>
        </w:rPr>
        <w:t>Events</w:t>
      </w:r>
      <w:proofErr w:type="spellEnd"/>
      <w:r w:rsidRPr="00120074">
        <w:rPr>
          <w:b/>
          <w:lang w:val="nb-NO"/>
        </w:rPr>
        <w:t xml:space="preserve"> – meld deg på</w:t>
      </w:r>
    </w:p>
    <w:p w14:paraId="463A91F9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6. Leads – se interesserte studenter</w:t>
      </w:r>
    </w:p>
    <w:p w14:paraId="4FFED127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7. ROI – mål effekten</w:t>
      </w:r>
    </w:p>
    <w:p w14:paraId="7DAA9AE2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lang w:val="nb-NO"/>
        </w:rPr>
        <w:t>8. Ofte stilte spørsmål</w:t>
      </w:r>
    </w:p>
    <w:p w14:paraId="1504C884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738D1F88" w14:textId="77777777" w:rsidR="00512D2F" w:rsidRPr="00120074" w:rsidRDefault="00000000">
      <w:pPr>
        <w:pStyle w:val="Heading1"/>
        <w:rPr>
          <w:lang w:val="nb-NO"/>
        </w:rPr>
      </w:pPr>
      <w:r w:rsidRPr="00120074">
        <w:rPr>
          <w:lang w:val="nb-NO"/>
        </w:rPr>
        <w:lastRenderedPageBreak/>
        <w:t>1. Velkommen til bedriftsportalen</w:t>
      </w:r>
    </w:p>
    <w:p w14:paraId="07FF8B5D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Oslo Student </w:t>
      </w:r>
      <w:proofErr w:type="spellStart"/>
      <w:r w:rsidRPr="00120074">
        <w:rPr>
          <w:lang w:val="nb-NO"/>
        </w:rPr>
        <w:t>Hub</w:t>
      </w:r>
      <w:proofErr w:type="spellEnd"/>
      <w:r w:rsidRPr="00120074">
        <w:rPr>
          <w:lang w:val="nb-NO"/>
        </w:rPr>
        <w:t xml:space="preserve"> kobler bedrifter med de mest relevante studentene i Oslo-regionen. Bedriftsportalen er deres verktøy for å registrere bedriften, melde dere på </w:t>
      </w:r>
      <w:proofErr w:type="spellStart"/>
      <w:r w:rsidRPr="00120074">
        <w:rPr>
          <w:lang w:val="nb-NO"/>
        </w:rPr>
        <w:t>events</w:t>
      </w:r>
      <w:proofErr w:type="spellEnd"/>
      <w:r w:rsidRPr="00120074">
        <w:rPr>
          <w:lang w:val="nb-NO"/>
        </w:rPr>
        <w:t>, og følge opp interesserte studenter.</w:t>
      </w:r>
    </w:p>
    <w:p w14:paraId="719211ED" w14:textId="77777777" w:rsidR="00512D2F" w:rsidRDefault="00000000">
      <w:proofErr w:type="spellStart"/>
      <w:r>
        <w:t>Gjennom</w:t>
      </w:r>
      <w:proofErr w:type="spellEnd"/>
      <w:r>
        <w:t xml:space="preserve"> </w:t>
      </w:r>
      <w:proofErr w:type="spellStart"/>
      <w:r>
        <w:t>portalen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dere</w:t>
      </w:r>
      <w:proofErr w:type="spellEnd"/>
      <w:r>
        <w:t>:</w:t>
      </w:r>
    </w:p>
    <w:p w14:paraId="0BC69235" w14:textId="77777777" w:rsidR="00512D2F" w:rsidRDefault="00000000">
      <w:pPr>
        <w:pStyle w:val="ListBullet"/>
      </w:pPr>
      <w:r>
        <w:t>Registrere bedriftsinformasjon og rekrutteringsbehov</w:t>
      </w:r>
    </w:p>
    <w:p w14:paraId="5BE3BE50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 xml:space="preserve">Bygge </w:t>
      </w:r>
      <w:proofErr w:type="spellStart"/>
      <w:r w:rsidRPr="00120074">
        <w:rPr>
          <w:lang w:val="nb-NO"/>
        </w:rPr>
        <w:t>employer</w:t>
      </w:r>
      <w:proofErr w:type="spellEnd"/>
      <w:r w:rsidRPr="00120074">
        <w:rPr>
          <w:lang w:val="nb-NO"/>
        </w:rPr>
        <w:t xml:space="preserve"> </w:t>
      </w:r>
      <w:proofErr w:type="spellStart"/>
      <w:r w:rsidRPr="00120074">
        <w:rPr>
          <w:lang w:val="nb-NO"/>
        </w:rPr>
        <w:t>branding</w:t>
      </w:r>
      <w:proofErr w:type="spellEnd"/>
      <w:r w:rsidRPr="00120074">
        <w:rPr>
          <w:lang w:val="nb-NO"/>
        </w:rPr>
        <w:t>-profilen som vises til studenter</w:t>
      </w:r>
    </w:p>
    <w:p w14:paraId="4B08F2B5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 xml:space="preserve">Melde dere på </w:t>
      </w:r>
      <w:proofErr w:type="spellStart"/>
      <w:r w:rsidRPr="00120074">
        <w:rPr>
          <w:lang w:val="nb-NO"/>
        </w:rPr>
        <w:t>events</w:t>
      </w:r>
      <w:proofErr w:type="spellEnd"/>
      <w:r w:rsidRPr="00120074">
        <w:rPr>
          <w:lang w:val="nb-NO"/>
        </w:rPr>
        <w:t xml:space="preserve"> som Student Connect</w:t>
      </w:r>
    </w:p>
    <w:p w14:paraId="3153D5F5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 xml:space="preserve">Sette mål og KPI-er for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-deltakelsen</w:t>
      </w:r>
    </w:p>
    <w:p w14:paraId="7843E76D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Se og eksportere leads (studenter som har vist interesse)</w:t>
      </w:r>
    </w:p>
    <w:p w14:paraId="60122F1E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 xml:space="preserve">Følge ROI og innsikt fra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-deltakelse</w:t>
      </w:r>
    </w:p>
    <w:p w14:paraId="34A668BE" w14:textId="77777777" w:rsidR="00512D2F" w:rsidRPr="00120074" w:rsidRDefault="00512D2F">
      <w:pPr>
        <w:rPr>
          <w:lang w:val="nb-N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620C21A4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6F0D0881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Flere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personer fra samme bedrift kan logge inn på samme konto. Del innloggingsdetaljene med kollegaer som skal være med på </w:t>
            </w:r>
            <w:proofErr w:type="spellStart"/>
            <w:r w:rsidRPr="00120074">
              <w:rPr>
                <w:color w:val="1B0B3A"/>
                <w:sz w:val="20"/>
                <w:lang w:val="nb-NO"/>
              </w:rPr>
              <w:t>eventet</w:t>
            </w:r>
            <w:proofErr w:type="spellEnd"/>
            <w:r w:rsidRPr="00120074">
              <w:rPr>
                <w:color w:val="1B0B3A"/>
                <w:sz w:val="20"/>
                <w:lang w:val="nb-NO"/>
              </w:rPr>
              <w:t>.</w:t>
            </w:r>
          </w:p>
        </w:tc>
      </w:tr>
    </w:tbl>
    <w:p w14:paraId="06737642" w14:textId="00DF8E50" w:rsidR="00512D2F" w:rsidRPr="00120074" w:rsidRDefault="00120074">
      <w:pPr>
        <w:rPr>
          <w:lang w:val="nb-NO"/>
        </w:rPr>
      </w:pPr>
      <w:r w:rsidRPr="00120074">
        <w:rPr>
          <w:lang w:val="nb-NO"/>
        </w:rPr>
        <w:drawing>
          <wp:inline distT="0" distB="0" distL="0" distR="0" wp14:anchorId="1B634E98" wp14:editId="3D10CA54">
            <wp:extent cx="6332220" cy="3452495"/>
            <wp:effectExtent l="0" t="0" r="5080" b="1905"/>
            <wp:docPr id="71944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9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881D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284E749D" w14:textId="77777777" w:rsidR="00512D2F" w:rsidRDefault="00000000">
      <w:pPr>
        <w:pStyle w:val="Heading1"/>
      </w:pPr>
      <w:r>
        <w:lastRenderedPageBreak/>
        <w:t>2. Innlogging og sikkerhet</w:t>
      </w:r>
    </w:p>
    <w:p w14:paraId="64DC67BA" w14:textId="70657533" w:rsidR="00512D2F" w:rsidRDefault="00120074">
      <w:pPr>
        <w:spacing w:after="240"/>
        <w:jc w:val="center"/>
      </w:pPr>
      <w:r w:rsidRPr="00120074">
        <w:drawing>
          <wp:inline distT="0" distB="0" distL="0" distR="0" wp14:anchorId="2F46A29B" wp14:editId="1023AB02">
            <wp:extent cx="6332220" cy="4095115"/>
            <wp:effectExtent l="0" t="0" r="5080" b="0"/>
            <wp:docPr id="61769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295A" w14:textId="5C8C30BC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t>Slik logger du inn</w:t>
      </w:r>
    </w:p>
    <w:p w14:paraId="47335948" w14:textId="7A81E73D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Gå til bedrift.oslostudenthub.no. Du blir møtt av innloggingssiden med Oslo Student </w:t>
      </w:r>
      <w:proofErr w:type="spellStart"/>
      <w:r w:rsidRPr="00120074">
        <w:rPr>
          <w:lang w:val="nb-NO"/>
        </w:rPr>
        <w:t>Hub</w:t>
      </w:r>
      <w:proofErr w:type="spellEnd"/>
      <w:r w:rsidRPr="00120074">
        <w:rPr>
          <w:lang w:val="nb-NO"/>
        </w:rPr>
        <w:t>-logoen og to valg: «Logg inn» og «Registrer deg».</w:t>
      </w:r>
    </w:p>
    <w:p w14:paraId="17F4F51A" w14:textId="5B28EF78" w:rsidR="00512D2F" w:rsidRPr="00120074" w:rsidRDefault="00000000">
      <w:pPr>
        <w:rPr>
          <w:lang w:val="nb-NO"/>
        </w:rPr>
      </w:pPr>
      <w:r w:rsidRPr="00120074">
        <w:rPr>
          <w:b/>
          <w:color w:val="1B0B3A"/>
          <w:sz w:val="24"/>
          <w:lang w:val="nb-NO"/>
        </w:rPr>
        <w:t>1. Gå til bedrift.oslostudenthub.no</w:t>
      </w:r>
    </w:p>
    <w:p w14:paraId="2B6BA709" w14:textId="45B671C7" w:rsidR="00512D2F" w:rsidRPr="00120074" w:rsidRDefault="00000000">
      <w:pPr>
        <w:spacing w:after="160"/>
        <w:ind w:left="283"/>
        <w:rPr>
          <w:lang w:val="nb-NO"/>
        </w:rPr>
      </w:pPr>
      <w:r w:rsidRPr="00120074">
        <w:rPr>
          <w:lang w:val="nb-NO"/>
        </w:rPr>
        <w:t>Skriv inn adressen i nettleseren. Siden fungerer best i Chrome, Edge eller Safari.</w:t>
      </w:r>
    </w:p>
    <w:p w14:paraId="5BF3CDC6" w14:textId="122FE1B0" w:rsidR="00512D2F" w:rsidRPr="00120074" w:rsidRDefault="00000000">
      <w:pPr>
        <w:rPr>
          <w:lang w:val="nb-NO"/>
        </w:rPr>
      </w:pPr>
      <w:r w:rsidRPr="00120074">
        <w:rPr>
          <w:b/>
          <w:color w:val="1B0B3A"/>
          <w:sz w:val="24"/>
          <w:lang w:val="nb-NO"/>
        </w:rPr>
        <w:t>2. Skriv inn e-post og passord</w:t>
      </w:r>
    </w:p>
    <w:p w14:paraId="332A060A" w14:textId="7F36FCB5" w:rsidR="00512D2F" w:rsidRDefault="00000000">
      <w:pPr>
        <w:spacing w:after="160"/>
        <w:ind w:left="283"/>
        <w:rPr>
          <w:lang w:val="nb-NO"/>
        </w:rPr>
      </w:pPr>
      <w:r w:rsidRPr="00120074">
        <w:rPr>
          <w:lang w:val="nb-NO"/>
        </w:rPr>
        <w:t>Bruk e-postadressen</w:t>
      </w:r>
      <w:r w:rsidR="00120074">
        <w:rPr>
          <w:lang w:val="nb-NO"/>
        </w:rPr>
        <w:t xml:space="preserve"> (som du er registrert med), første pålogging trykker du på</w:t>
      </w:r>
      <w:r w:rsidRPr="00120074">
        <w:rPr>
          <w:lang w:val="nb-NO"/>
        </w:rPr>
        <w:t xml:space="preserve"> «Glemt passord?».</w:t>
      </w:r>
      <w:r w:rsidR="00120074">
        <w:rPr>
          <w:lang w:val="nb-NO"/>
        </w:rPr>
        <w:t xml:space="preserve"> </w:t>
      </w:r>
    </w:p>
    <w:p w14:paraId="2473B726" w14:textId="139E8045" w:rsidR="00120074" w:rsidRPr="00120074" w:rsidRDefault="00120074">
      <w:pPr>
        <w:spacing w:after="160"/>
        <w:ind w:left="283"/>
        <w:rPr>
          <w:lang w:val="nb-NO"/>
        </w:rPr>
      </w:pPr>
      <w:r>
        <w:rPr>
          <w:lang w:val="nb-NO"/>
        </w:rPr>
        <w:t xml:space="preserve">Hvis din e-post ikke er blitt registrert ved påmelding til et </w:t>
      </w:r>
      <w:proofErr w:type="spellStart"/>
      <w:r>
        <w:rPr>
          <w:lang w:val="nb-NO"/>
        </w:rPr>
        <w:t>event</w:t>
      </w:r>
      <w:proofErr w:type="spellEnd"/>
      <w:r>
        <w:rPr>
          <w:lang w:val="nb-NO"/>
        </w:rPr>
        <w:t xml:space="preserve"> – trykk registrer deg. Når nettsiden skjønner at du er en del av en bedrift som finnes fra før, vil </w:t>
      </w:r>
      <w:proofErr w:type="spellStart"/>
      <w:r>
        <w:rPr>
          <w:lang w:val="nb-NO"/>
        </w:rPr>
        <w:t>admin</w:t>
      </w:r>
      <w:proofErr w:type="spellEnd"/>
      <w:r>
        <w:rPr>
          <w:lang w:val="nb-NO"/>
        </w:rPr>
        <w:t xml:space="preserve"> få beskjed om å godkjenne din e-post til felles bedriftsprofil. </w:t>
      </w:r>
    </w:p>
    <w:p w14:paraId="6E3670B1" w14:textId="73B5E992" w:rsidR="00512D2F" w:rsidRPr="00120074" w:rsidRDefault="00000000">
      <w:pPr>
        <w:rPr>
          <w:lang w:val="nb-NO"/>
        </w:rPr>
      </w:pPr>
      <w:r w:rsidRPr="00120074">
        <w:rPr>
          <w:b/>
          <w:color w:val="1B0B3A"/>
          <w:sz w:val="24"/>
          <w:lang w:val="nb-NO"/>
        </w:rPr>
        <w:t>3. Klikk «Logg inn»</w:t>
      </w:r>
    </w:p>
    <w:p w14:paraId="398E25F2" w14:textId="77777777" w:rsidR="00512D2F" w:rsidRPr="00120074" w:rsidRDefault="00000000">
      <w:pPr>
        <w:spacing w:after="160"/>
        <w:ind w:left="283"/>
        <w:rPr>
          <w:lang w:val="nb-NO"/>
        </w:rPr>
      </w:pPr>
      <w:r w:rsidRPr="00120074">
        <w:rPr>
          <w:lang w:val="nb-NO"/>
        </w:rPr>
        <w:t xml:space="preserve">Du kommer nå til </w:t>
      </w:r>
      <w:proofErr w:type="spellStart"/>
      <w:r w:rsidRPr="00120074">
        <w:rPr>
          <w:lang w:val="nb-NO"/>
        </w:rPr>
        <w:t>dashboardet</w:t>
      </w:r>
      <w:proofErr w:type="spellEnd"/>
      <w:r w:rsidRPr="00120074">
        <w:rPr>
          <w:lang w:val="nb-NO"/>
        </w:rPr>
        <w:t xml:space="preserve"> – bedriftens oversiktsside.</w:t>
      </w:r>
    </w:p>
    <w:p w14:paraId="1D52811E" w14:textId="51DC6794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lastRenderedPageBreak/>
        <w:t>Sikkerhet og tilgang</w:t>
      </w:r>
    </w:p>
    <w:p w14:paraId="01302B54" w14:textId="62023528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Portalen bruker e-postbasert godkjenning. Oslo Student </w:t>
      </w:r>
      <w:proofErr w:type="spellStart"/>
      <w:r w:rsidRPr="00120074">
        <w:rPr>
          <w:lang w:val="nb-NO"/>
        </w:rPr>
        <w:t>Hub</w:t>
      </w:r>
      <w:proofErr w:type="spellEnd"/>
      <w:r w:rsidRPr="00120074">
        <w:rPr>
          <w:lang w:val="nb-NO"/>
        </w:rPr>
        <w:t>-teamet godkjenner e-postadresser manuelt før de får tilgang.</w:t>
      </w:r>
    </w:p>
    <w:p w14:paraId="2FFAD74F" w14:textId="23190DD1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Godkjent e-post: Kun e-postadresser godkjent av OSH-teamet får tilgang til portalen.</w:t>
      </w:r>
    </w:p>
    <w:p w14:paraId="4522C878" w14:textId="50BDE83B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 xml:space="preserve">Felles konto: Flere fra samme bedrift kan logge </w:t>
      </w:r>
      <w:r w:rsidR="00120074">
        <w:rPr>
          <w:lang w:val="nb-NO"/>
        </w:rPr>
        <w:t>inn med sine kontoer på samme bedriftsprofil</w:t>
      </w:r>
    </w:p>
    <w:p w14:paraId="62716F9B" w14:textId="4322732F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Passordhåndtering: Bruk «Glemt passord?» for å tilbakestille. Lenke sendes til registrert e-post.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20074" w:rsidRPr="00120074" w14:paraId="319E1B23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34D384E5" w14:textId="15B003FE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Trenger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dere flere brukere eller ny e-postadresse? </w:t>
            </w:r>
            <w:r w:rsidR="00120074">
              <w:rPr>
                <w:color w:val="1B0B3A"/>
                <w:sz w:val="20"/>
                <w:lang w:val="nb-NO"/>
              </w:rPr>
              <w:t xml:space="preserve">Da er det bare å registrere seg, også vil dere motta en </w:t>
            </w:r>
            <w:proofErr w:type="gramStart"/>
            <w:r w:rsidR="00120074">
              <w:rPr>
                <w:color w:val="1B0B3A"/>
                <w:sz w:val="20"/>
                <w:lang w:val="nb-NO"/>
              </w:rPr>
              <w:t>mail</w:t>
            </w:r>
            <w:proofErr w:type="gramEnd"/>
            <w:r w:rsidR="00120074">
              <w:rPr>
                <w:color w:val="1B0B3A"/>
                <w:sz w:val="20"/>
                <w:lang w:val="nb-NO"/>
              </w:rPr>
              <w:t xml:space="preserve"> når e-posten er godkjent. Det vil gå raskere å få godkjenning hvis dere sender inn </w:t>
            </w:r>
            <w:proofErr w:type="gramStart"/>
            <w:r w:rsidR="00120074">
              <w:rPr>
                <w:color w:val="1B0B3A"/>
                <w:sz w:val="20"/>
                <w:lang w:val="nb-NO"/>
              </w:rPr>
              <w:t>mail</w:t>
            </w:r>
            <w:proofErr w:type="gramEnd"/>
            <w:r w:rsidR="00120074">
              <w:rPr>
                <w:color w:val="1B0B3A"/>
                <w:sz w:val="20"/>
                <w:lang w:val="nb-NO"/>
              </w:rPr>
              <w:t xml:space="preserve"> til </w:t>
            </w:r>
            <w:hyperlink r:id="rId8" w:history="1">
              <w:r w:rsidR="00120074" w:rsidRPr="00C61CB1">
                <w:rPr>
                  <w:rStyle w:val="Hyperlink"/>
                  <w:sz w:val="20"/>
                  <w:lang w:val="nb-NO"/>
                </w:rPr>
                <w:t>stian@oslostudenthub.no</w:t>
              </w:r>
            </w:hyperlink>
            <w:r w:rsidR="00120074">
              <w:rPr>
                <w:color w:val="1B0B3A"/>
                <w:sz w:val="20"/>
                <w:lang w:val="nb-NO"/>
              </w:rPr>
              <w:t xml:space="preserve"> </w:t>
            </w:r>
          </w:p>
        </w:tc>
      </w:tr>
    </w:tbl>
    <w:p w14:paraId="1983CE4E" w14:textId="3D158718" w:rsidR="00512D2F" w:rsidRDefault="00512D2F">
      <w:pPr>
        <w:rPr>
          <w:lang w:val="nb-NO"/>
        </w:rPr>
      </w:pPr>
    </w:p>
    <w:p w14:paraId="50B215ED" w14:textId="77777777" w:rsidR="00120074" w:rsidRDefault="00120074">
      <w:pPr>
        <w:rPr>
          <w:lang w:val="nb-NO"/>
        </w:rPr>
      </w:pPr>
    </w:p>
    <w:p w14:paraId="15F883D2" w14:textId="77777777" w:rsidR="00120074" w:rsidRDefault="00120074">
      <w:pPr>
        <w:rPr>
          <w:lang w:val="nb-NO"/>
        </w:rPr>
      </w:pPr>
    </w:p>
    <w:p w14:paraId="79E5BFD7" w14:textId="77777777" w:rsidR="00120074" w:rsidRPr="00120074" w:rsidRDefault="00120074">
      <w:pPr>
        <w:rPr>
          <w:lang w:val="nb-NO"/>
        </w:rPr>
      </w:pPr>
    </w:p>
    <w:p w14:paraId="6253C39A" w14:textId="77777777" w:rsidR="00120074" w:rsidRDefault="00120074">
      <w:pPr>
        <w:rPr>
          <w:lang w:val="nb-NO"/>
        </w:rPr>
      </w:pPr>
    </w:p>
    <w:p w14:paraId="4283C77B" w14:textId="77777777" w:rsidR="00120074" w:rsidRPr="00120074" w:rsidRDefault="00120074">
      <w:pPr>
        <w:rPr>
          <w:lang w:val="nb-NO"/>
        </w:rPr>
      </w:pPr>
    </w:p>
    <w:p w14:paraId="187057C2" w14:textId="28E362D4" w:rsidR="00120074" w:rsidRPr="00120074" w:rsidRDefault="00120074">
      <w:pPr>
        <w:rPr>
          <w:lang w:val="nb-NO"/>
        </w:rPr>
      </w:pPr>
      <w:r>
        <w:rPr>
          <w:lang w:val="nb-NO"/>
        </w:rPr>
        <w:br w:type="page"/>
      </w:r>
    </w:p>
    <w:p w14:paraId="708E4FD7" w14:textId="3FE78018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lastRenderedPageBreak/>
        <w:t>Førstegangsregistrering</w:t>
      </w:r>
    </w:p>
    <w:p w14:paraId="3D982A35" w14:textId="3BEF5944" w:rsidR="00512D2F" w:rsidRDefault="00120074">
      <w:pPr>
        <w:rPr>
          <w:lang w:val="nb-NO"/>
        </w:rPr>
      </w:pPr>
      <w:r w:rsidRPr="00120074">
        <w:rPr>
          <w:lang w:val="nb-NO"/>
        </w:rPr>
        <w:drawing>
          <wp:anchor distT="0" distB="0" distL="114300" distR="114300" simplePos="0" relativeHeight="251658240" behindDoc="0" locked="0" layoutInCell="1" allowOverlap="1" wp14:anchorId="3E250797" wp14:editId="0218C777">
            <wp:simplePos x="0" y="0"/>
            <wp:positionH relativeFrom="margin">
              <wp:posOffset>-11066</wp:posOffset>
            </wp:positionH>
            <wp:positionV relativeFrom="margin">
              <wp:posOffset>1029727</wp:posOffset>
            </wp:positionV>
            <wp:extent cx="6001385" cy="6201410"/>
            <wp:effectExtent l="0" t="0" r="5715" b="0"/>
            <wp:wrapSquare wrapText="bothSides"/>
            <wp:docPr id="16348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20074">
        <w:rPr>
          <w:lang w:val="nb-NO"/>
        </w:rPr>
        <w:t>Er bedriften ny? Klikk på «Registrer deg»-fanen på innloggingssiden. Fyll inn firmanavn og e-postadresse. Når OSH-teamet har godkjent e-posten, får dere tilgang</w:t>
      </w:r>
      <w:r>
        <w:rPr>
          <w:lang w:val="nb-NO"/>
        </w:rPr>
        <w:t>.</w:t>
      </w:r>
    </w:p>
    <w:p w14:paraId="26EE67C7" w14:textId="5EE2C012" w:rsidR="00120074" w:rsidRPr="00120074" w:rsidRDefault="00120074">
      <w:pPr>
        <w:rPr>
          <w:lang w:val="nb-NO"/>
        </w:rPr>
      </w:pPr>
    </w:p>
    <w:p w14:paraId="5632F846" w14:textId="22E54E10" w:rsidR="00512D2F" w:rsidRDefault="00000000">
      <w:pPr>
        <w:pStyle w:val="Heading1"/>
      </w:pPr>
      <w:r>
        <w:lastRenderedPageBreak/>
        <w:t>3. Dashboardet – din oversikt</w:t>
      </w:r>
    </w:p>
    <w:p w14:paraId="7C6B87FE" w14:textId="6F42FD71" w:rsidR="00512D2F" w:rsidRDefault="00120074">
      <w:pPr>
        <w:spacing w:after="240"/>
        <w:jc w:val="center"/>
      </w:pPr>
      <w:r w:rsidRPr="00120074">
        <w:rPr>
          <w:lang w:val="nb-NO"/>
        </w:rPr>
        <w:drawing>
          <wp:inline distT="0" distB="0" distL="0" distR="0" wp14:anchorId="7801DCF9" wp14:editId="3F0FDAD0">
            <wp:extent cx="6332220" cy="3452495"/>
            <wp:effectExtent l="0" t="0" r="5080" b="1905"/>
            <wp:docPr id="36451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9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1110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Når du logger inn, lander du på </w:t>
      </w:r>
      <w:proofErr w:type="spellStart"/>
      <w:r w:rsidRPr="00120074">
        <w:rPr>
          <w:lang w:val="nb-NO"/>
        </w:rPr>
        <w:t>dashboardet</w:t>
      </w:r>
      <w:proofErr w:type="spellEnd"/>
      <w:r w:rsidRPr="00120074">
        <w:rPr>
          <w:lang w:val="nb-NO"/>
        </w:rPr>
        <w:t>. Her får du en rask oversikt over bedriftens status og neste steg.</w:t>
      </w:r>
    </w:p>
    <w:p w14:paraId="5B945AF8" w14:textId="77777777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t>Oversiktskort</w:t>
      </w:r>
    </w:p>
    <w:p w14:paraId="6572B2DC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Øverst ser du tre kort med nøkkeltall: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12D2F" w14:paraId="1051A8F5" w14:textId="77777777" w:rsidTr="00512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C4488CC" w14:textId="77777777" w:rsidR="00512D2F" w:rsidRDefault="00000000">
            <w:r>
              <w:t>Kort</w:t>
            </w:r>
          </w:p>
        </w:tc>
        <w:tc>
          <w:tcPr>
            <w:tcW w:w="4986" w:type="dxa"/>
          </w:tcPr>
          <w:p w14:paraId="6C40E302" w14:textId="77777777" w:rsidR="00512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</w:tr>
      <w:tr w:rsidR="00512D2F" w:rsidRPr="00120074" w14:paraId="78F7A024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7CB81C4" w14:textId="77777777" w:rsidR="00512D2F" w:rsidRDefault="00000000">
            <w:r>
              <w:t>Event-deltakelser</w:t>
            </w:r>
          </w:p>
        </w:tc>
        <w:tc>
          <w:tcPr>
            <w:tcW w:w="4986" w:type="dxa"/>
          </w:tcPr>
          <w:p w14:paraId="453E0FF9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 xml:space="preserve">Antall </w:t>
            </w:r>
            <w:proofErr w:type="spellStart"/>
            <w:r w:rsidRPr="00120074">
              <w:rPr>
                <w:lang w:val="nb-NO"/>
              </w:rPr>
              <w:t>events</w:t>
            </w:r>
            <w:proofErr w:type="spellEnd"/>
            <w:r w:rsidRPr="00120074">
              <w:rPr>
                <w:lang w:val="nb-NO"/>
              </w:rPr>
              <w:t xml:space="preserve"> dere er registrert på.</w:t>
            </w:r>
          </w:p>
        </w:tc>
      </w:tr>
      <w:tr w:rsidR="00512D2F" w:rsidRPr="00120074" w14:paraId="58DE95CA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EC7795E" w14:textId="77777777" w:rsidR="00512D2F" w:rsidRDefault="00000000">
            <w:r>
              <w:t xml:space="preserve">Leads med </w:t>
            </w:r>
            <w:proofErr w:type="spellStart"/>
            <w:r>
              <w:t>samtykke</w:t>
            </w:r>
            <w:proofErr w:type="spellEnd"/>
          </w:p>
        </w:tc>
        <w:tc>
          <w:tcPr>
            <w:tcW w:w="4986" w:type="dxa"/>
          </w:tcPr>
          <w:p w14:paraId="5587E164" w14:textId="77777777" w:rsidR="00512D2F" w:rsidRPr="001200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Antall studenter som har vist interesse og gitt samtykke.</w:t>
            </w:r>
          </w:p>
        </w:tc>
      </w:tr>
      <w:tr w:rsidR="00512D2F" w:rsidRPr="00120074" w14:paraId="395FAA8A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E2545C4" w14:textId="77777777" w:rsidR="00512D2F" w:rsidRDefault="00000000">
            <w:proofErr w:type="spellStart"/>
            <w:r>
              <w:t>Aktive</w:t>
            </w:r>
            <w:proofErr w:type="spellEnd"/>
            <w:r>
              <w:t xml:space="preserve"> events</w:t>
            </w:r>
          </w:p>
        </w:tc>
        <w:tc>
          <w:tcPr>
            <w:tcW w:w="4986" w:type="dxa"/>
          </w:tcPr>
          <w:p w14:paraId="26F252D0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 xml:space="preserve">Antall </w:t>
            </w:r>
            <w:proofErr w:type="spellStart"/>
            <w:r w:rsidRPr="00120074">
              <w:rPr>
                <w:lang w:val="nb-NO"/>
              </w:rPr>
              <w:t>events</w:t>
            </w:r>
            <w:proofErr w:type="spellEnd"/>
            <w:r w:rsidRPr="00120074">
              <w:rPr>
                <w:lang w:val="nb-NO"/>
              </w:rPr>
              <w:t xml:space="preserve"> som er tilgjengelige nå.</w:t>
            </w:r>
          </w:p>
        </w:tc>
      </w:tr>
    </w:tbl>
    <w:p w14:paraId="261E33B8" w14:textId="77777777" w:rsidR="00512D2F" w:rsidRPr="00120074" w:rsidRDefault="00512D2F">
      <w:pPr>
        <w:rPr>
          <w:lang w:val="nb-NO"/>
        </w:rPr>
      </w:pPr>
    </w:p>
    <w:p w14:paraId="6FB2ED89" w14:textId="77777777" w:rsidR="00512D2F" w:rsidRPr="00120074" w:rsidRDefault="00000000">
      <w:pPr>
        <w:pStyle w:val="Heading2"/>
        <w:rPr>
          <w:lang w:val="nb-NO"/>
        </w:rPr>
      </w:pPr>
      <w:proofErr w:type="spellStart"/>
      <w:r w:rsidRPr="00120074">
        <w:rPr>
          <w:lang w:val="nb-NO"/>
        </w:rPr>
        <w:t>Registreringsstatus</w:t>
      </w:r>
      <w:proofErr w:type="spellEnd"/>
    </w:p>
    <w:p w14:paraId="3E4F9CDA" w14:textId="77777777" w:rsidR="00512D2F" w:rsidRDefault="00000000">
      <w:pPr>
        <w:rPr>
          <w:lang w:val="nb-NO"/>
        </w:rPr>
      </w:pPr>
      <w:r w:rsidRPr="00120074">
        <w:rPr>
          <w:lang w:val="nb-NO"/>
        </w:rPr>
        <w:t xml:space="preserve">Viser hvor langt dere har kommet i utfyllingen av bedriftsprofilen. Hvert steg (Firma-info, Rekruttering, </w:t>
      </w:r>
      <w:proofErr w:type="spellStart"/>
      <w:r w:rsidRPr="00120074">
        <w:rPr>
          <w:lang w:val="nb-NO"/>
        </w:rPr>
        <w:t>Branding</w:t>
      </w:r>
      <w:proofErr w:type="spellEnd"/>
      <w:r w:rsidRPr="00120074">
        <w:rPr>
          <w:lang w:val="nb-NO"/>
        </w:rPr>
        <w:t>) viser «Fullført» eller «Mangler». Klikk «Fortsett registrering» for å fullføre.</w:t>
      </w:r>
    </w:p>
    <w:p w14:paraId="61E888D2" w14:textId="77777777" w:rsidR="00120074" w:rsidRDefault="00120074">
      <w:pPr>
        <w:rPr>
          <w:lang w:val="nb-NO"/>
        </w:rPr>
      </w:pPr>
    </w:p>
    <w:p w14:paraId="05DB8CCF" w14:textId="77777777" w:rsidR="00120074" w:rsidRDefault="00120074">
      <w:pPr>
        <w:rPr>
          <w:lang w:val="nb-NO"/>
        </w:rPr>
      </w:pPr>
    </w:p>
    <w:p w14:paraId="670DD595" w14:textId="77777777" w:rsidR="00120074" w:rsidRDefault="00120074">
      <w:pPr>
        <w:rPr>
          <w:lang w:val="nb-NO"/>
        </w:rPr>
      </w:pPr>
    </w:p>
    <w:p w14:paraId="3C0EC6E2" w14:textId="77777777" w:rsidR="00120074" w:rsidRPr="00120074" w:rsidRDefault="00120074">
      <w:pPr>
        <w:rPr>
          <w:lang w:val="nb-NO"/>
        </w:rPr>
      </w:pPr>
    </w:p>
    <w:p w14:paraId="0F41293F" w14:textId="77777777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lastRenderedPageBreak/>
        <w:t>Hva skjer nå?</w:t>
      </w:r>
    </w:p>
    <w:p w14:paraId="51D80564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1. Fullfør alle stegene i registreringen.</w:t>
      </w:r>
    </w:p>
    <w:p w14:paraId="102CA3B1" w14:textId="2814FFBC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2. Be OSH-teamet registrere dere på ønsket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.</w:t>
      </w:r>
      <w:r w:rsidR="00120074">
        <w:rPr>
          <w:lang w:val="nb-NO"/>
        </w:rPr>
        <w:t xml:space="preserve"> – hvis dere ikke er registrert allerede! </w:t>
      </w:r>
    </w:p>
    <w:p w14:paraId="1B9077AC" w14:textId="1821DEA1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4. Se leads og ROI i </w:t>
      </w:r>
      <w:proofErr w:type="spellStart"/>
      <w:r w:rsidRPr="00120074">
        <w:rPr>
          <w:lang w:val="nb-NO"/>
        </w:rPr>
        <w:t>dashboardet</w:t>
      </w:r>
      <w:proofErr w:type="spellEnd"/>
      <w:r w:rsidR="00120074">
        <w:rPr>
          <w:lang w:val="nb-NO"/>
        </w:rPr>
        <w:t xml:space="preserve">, dette er kun for Gull og Platinum, men kan kjøpes som tillegg for Standard og Sølv-pakker.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46471210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104BC812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Hold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registreringen oppdatert\! Jo mer komplett profilen er, desto bedre matching får dere med relevante studenter.</w:t>
            </w:r>
          </w:p>
        </w:tc>
      </w:tr>
    </w:tbl>
    <w:p w14:paraId="2F8CBA25" w14:textId="77777777" w:rsidR="00512D2F" w:rsidRPr="00120074" w:rsidRDefault="00512D2F">
      <w:pPr>
        <w:rPr>
          <w:lang w:val="nb-NO"/>
        </w:rPr>
      </w:pPr>
    </w:p>
    <w:p w14:paraId="44CDD81C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27E88CA1" w14:textId="77777777" w:rsidR="00512D2F" w:rsidRPr="00120074" w:rsidRDefault="00000000">
      <w:pPr>
        <w:pStyle w:val="Heading1"/>
        <w:rPr>
          <w:lang w:val="nb-NO"/>
        </w:rPr>
      </w:pPr>
      <w:r w:rsidRPr="00120074">
        <w:rPr>
          <w:lang w:val="nb-NO"/>
        </w:rPr>
        <w:lastRenderedPageBreak/>
        <w:t>4. Registrering – fyll ut bedriftsprofilen</w:t>
      </w:r>
    </w:p>
    <w:p w14:paraId="1F67C9E4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Registreringen består av tre steg. Informasjonen du fyller inn er avgjørende for å matche bedriften med de riktige studentene. Vår matching-algoritme bruker disse dataene til å koble dere med studenter som har riktig fagbakgrunn, interesser og karriereønsker.</w:t>
      </w:r>
    </w:p>
    <w:p w14:paraId="6BB8FBA7" w14:textId="77777777" w:rsidR="00512D2F" w:rsidRDefault="00000000">
      <w:pPr>
        <w:pStyle w:val="Heading2"/>
      </w:pPr>
      <w:r>
        <w:t xml:space="preserve">Steg 1: </w:t>
      </w:r>
      <w:proofErr w:type="spellStart"/>
      <w:r>
        <w:t>Firma</w:t>
      </w:r>
      <w:proofErr w:type="spellEnd"/>
      <w:r>
        <w:t>-info</w:t>
      </w:r>
    </w:p>
    <w:p w14:paraId="329B2EFA" w14:textId="590389E0" w:rsidR="00512D2F" w:rsidRDefault="00120074">
      <w:pPr>
        <w:spacing w:after="240"/>
        <w:jc w:val="center"/>
      </w:pPr>
      <w:r w:rsidRPr="00120074">
        <w:drawing>
          <wp:inline distT="0" distB="0" distL="0" distR="0" wp14:anchorId="77CD426B" wp14:editId="6E79CE76">
            <wp:extent cx="6332220" cy="4114800"/>
            <wp:effectExtent l="0" t="0" r="5080" b="0"/>
            <wp:docPr id="55943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5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09A9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Her registrerer du grunnleggende informasjon om bedriften: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12D2F" w14:paraId="1896ED04" w14:textId="77777777" w:rsidTr="00512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38D4DE5" w14:textId="77777777" w:rsidR="00512D2F" w:rsidRDefault="00000000">
            <w:r>
              <w:t>Felt</w:t>
            </w:r>
          </w:p>
        </w:tc>
        <w:tc>
          <w:tcPr>
            <w:tcW w:w="4986" w:type="dxa"/>
          </w:tcPr>
          <w:p w14:paraId="2EF21831" w14:textId="77777777" w:rsidR="00512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</w:tr>
      <w:tr w:rsidR="00512D2F" w:rsidRPr="00120074" w14:paraId="0E3E04EE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10F646D" w14:textId="77777777" w:rsidR="00512D2F" w:rsidRDefault="00000000">
            <w:r>
              <w:t>Firmanavn</w:t>
            </w:r>
          </w:p>
        </w:tc>
        <w:tc>
          <w:tcPr>
            <w:tcW w:w="4986" w:type="dxa"/>
          </w:tcPr>
          <w:p w14:paraId="768CAFB7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Navnet på bedriften slik det vises for studenter.</w:t>
            </w:r>
          </w:p>
        </w:tc>
      </w:tr>
      <w:tr w:rsidR="00512D2F" w14:paraId="53854A1A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C4FE544" w14:textId="77777777" w:rsidR="00512D2F" w:rsidRDefault="00000000">
            <w:proofErr w:type="spellStart"/>
            <w:r>
              <w:t>Organisasjonsnummer</w:t>
            </w:r>
            <w:proofErr w:type="spellEnd"/>
          </w:p>
        </w:tc>
        <w:tc>
          <w:tcPr>
            <w:tcW w:w="4986" w:type="dxa"/>
          </w:tcPr>
          <w:p w14:paraId="201B547F" w14:textId="77777777" w:rsidR="00512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Norsk organisasjonsnummer (9 siffer).</w:t>
            </w:r>
          </w:p>
        </w:tc>
      </w:tr>
      <w:tr w:rsidR="00512D2F" w14:paraId="299CFE0E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B78A99A" w14:textId="77777777" w:rsidR="00512D2F" w:rsidRDefault="00000000">
            <w:r>
              <w:t>Bransje</w:t>
            </w:r>
          </w:p>
        </w:tc>
        <w:tc>
          <w:tcPr>
            <w:tcW w:w="4986" w:type="dxa"/>
          </w:tcPr>
          <w:p w14:paraId="1F0F50D7" w14:textId="77777777" w:rsidR="00512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074">
              <w:rPr>
                <w:lang w:val="nb-NO"/>
              </w:rPr>
              <w:t xml:space="preserve">Velg bransjer dere tilhører: Bygg, Data/IT, Elektro, Energi &amp; Miljø, </w:t>
            </w:r>
            <w:proofErr w:type="spellStart"/>
            <w:r w:rsidRPr="00120074">
              <w:rPr>
                <w:lang w:val="nb-NO"/>
              </w:rPr>
              <w:t>Biotek</w:t>
            </w:r>
            <w:proofErr w:type="spellEnd"/>
            <w:r w:rsidRPr="00120074">
              <w:rPr>
                <w:lang w:val="nb-NO"/>
              </w:rPr>
              <w:t xml:space="preserve">/Kjemi, Maskin, Økonomi, Ledelse, HR. </w:t>
            </w:r>
            <w:proofErr w:type="spellStart"/>
            <w:r>
              <w:t>Brukes</w:t>
            </w:r>
            <w:proofErr w:type="spellEnd"/>
            <w:r>
              <w:t xml:space="preserve"> for matching </w:t>
            </w:r>
            <w:proofErr w:type="spellStart"/>
            <w:r>
              <w:t>og</w:t>
            </w:r>
            <w:proofErr w:type="spellEnd"/>
            <w:r>
              <w:t xml:space="preserve"> filtrering.</w:t>
            </w:r>
          </w:p>
        </w:tc>
      </w:tr>
      <w:tr w:rsidR="00512D2F" w14:paraId="0F6FE434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CB3089" w14:textId="77777777" w:rsidR="00512D2F" w:rsidRDefault="00000000">
            <w:r>
              <w:t>Størrelse</w:t>
            </w:r>
          </w:p>
        </w:tc>
        <w:tc>
          <w:tcPr>
            <w:tcW w:w="4986" w:type="dxa"/>
          </w:tcPr>
          <w:p w14:paraId="3C11BC41" w14:textId="77777777" w:rsidR="00512D2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Antall ansatte (f.eks. 50–200).</w:t>
            </w:r>
          </w:p>
        </w:tc>
      </w:tr>
      <w:tr w:rsidR="00512D2F" w:rsidRPr="00120074" w14:paraId="16A66EE5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926985" w14:textId="77777777" w:rsidR="00512D2F" w:rsidRDefault="00000000">
            <w:r>
              <w:t>Adresse</w:t>
            </w:r>
          </w:p>
        </w:tc>
        <w:tc>
          <w:tcPr>
            <w:tcW w:w="4986" w:type="dxa"/>
          </w:tcPr>
          <w:p w14:paraId="55E6E9DC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Gateadresse, postnummer, by og land.</w:t>
            </w:r>
          </w:p>
        </w:tc>
      </w:tr>
    </w:tbl>
    <w:p w14:paraId="09F91618" w14:textId="77777777" w:rsidR="00512D2F" w:rsidRPr="00120074" w:rsidRDefault="00512D2F">
      <w:pPr>
        <w:rPr>
          <w:lang w:val="nb-N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14:paraId="00A2001F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33D15476" w14:textId="77777777" w:rsidR="00512D2F" w:rsidRDefault="00000000"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Velg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riktige bransjer\! Dette er det viktigste feltet for matching. </w:t>
            </w:r>
            <w:proofErr w:type="spellStart"/>
            <w:r>
              <w:rPr>
                <w:color w:val="1B0B3A"/>
                <w:sz w:val="20"/>
              </w:rPr>
              <w:t>Studenter</w:t>
            </w:r>
            <w:proofErr w:type="spellEnd"/>
            <w:r>
              <w:rPr>
                <w:color w:val="1B0B3A"/>
                <w:sz w:val="20"/>
              </w:rPr>
              <w:t xml:space="preserve"> </w:t>
            </w:r>
            <w:proofErr w:type="spellStart"/>
            <w:r>
              <w:rPr>
                <w:color w:val="1B0B3A"/>
                <w:sz w:val="20"/>
              </w:rPr>
              <w:t>filtrerer</w:t>
            </w:r>
            <w:proofErr w:type="spellEnd"/>
            <w:r>
              <w:rPr>
                <w:color w:val="1B0B3A"/>
                <w:sz w:val="20"/>
              </w:rPr>
              <w:t xml:space="preserve"> </w:t>
            </w:r>
            <w:proofErr w:type="spellStart"/>
            <w:r>
              <w:rPr>
                <w:color w:val="1B0B3A"/>
                <w:sz w:val="20"/>
              </w:rPr>
              <w:t>på</w:t>
            </w:r>
            <w:proofErr w:type="spellEnd"/>
            <w:r>
              <w:rPr>
                <w:color w:val="1B0B3A"/>
                <w:sz w:val="20"/>
              </w:rPr>
              <w:t xml:space="preserve"> </w:t>
            </w:r>
            <w:proofErr w:type="spellStart"/>
            <w:r>
              <w:rPr>
                <w:color w:val="1B0B3A"/>
                <w:sz w:val="20"/>
              </w:rPr>
              <w:t>bransje</w:t>
            </w:r>
            <w:proofErr w:type="spellEnd"/>
            <w:r>
              <w:rPr>
                <w:color w:val="1B0B3A"/>
                <w:sz w:val="20"/>
              </w:rPr>
              <w:t xml:space="preserve"> på events.</w:t>
            </w:r>
          </w:p>
        </w:tc>
      </w:tr>
    </w:tbl>
    <w:p w14:paraId="61EB6327" w14:textId="77777777" w:rsidR="00512D2F" w:rsidRDefault="00512D2F"/>
    <w:p w14:paraId="1E47AA5C" w14:textId="77777777" w:rsidR="00512D2F" w:rsidRDefault="00000000">
      <w:pPr>
        <w:pStyle w:val="Heading2"/>
      </w:pPr>
      <w:r>
        <w:lastRenderedPageBreak/>
        <w:t>Steg 2: Rekrutteringsbehov</w:t>
      </w:r>
    </w:p>
    <w:p w14:paraId="3E5F4C89" w14:textId="1A1033FE" w:rsidR="00512D2F" w:rsidRDefault="00120074">
      <w:pPr>
        <w:spacing w:after="240"/>
        <w:jc w:val="center"/>
      </w:pPr>
      <w:r w:rsidRPr="00120074">
        <w:drawing>
          <wp:inline distT="0" distB="0" distL="0" distR="0" wp14:anchorId="7AA76605" wp14:editId="4877E320">
            <wp:extent cx="6332220" cy="3401060"/>
            <wp:effectExtent l="0" t="0" r="5080" b="2540"/>
            <wp:docPr id="2391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7B0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Her forteller dere hvilke studenter dere ønsker å nå:</w:t>
      </w:r>
    </w:p>
    <w:p w14:paraId="71B6058F" w14:textId="77777777" w:rsidR="00512D2F" w:rsidRPr="00120074" w:rsidRDefault="00000000">
      <w:pPr>
        <w:rPr>
          <w:lang w:val="nb-NO"/>
        </w:rPr>
      </w:pPr>
      <w:r w:rsidRPr="00120074">
        <w:rPr>
          <w:b/>
          <w:lang w:val="nb-NO"/>
        </w:rPr>
        <w:t xml:space="preserve">Studieretninger: </w:t>
      </w:r>
      <w:r w:rsidRPr="00120074">
        <w:rPr>
          <w:lang w:val="nb-NO"/>
        </w:rPr>
        <w:t>Kryss av for fagområdene dere rekrutterer innenfor.</w:t>
      </w:r>
    </w:p>
    <w:p w14:paraId="6F002AFE" w14:textId="77777777" w:rsidR="00512D2F" w:rsidRPr="00120074" w:rsidRDefault="00000000">
      <w:pPr>
        <w:rPr>
          <w:lang w:val="nb-NO"/>
        </w:rPr>
      </w:pPr>
      <w:r w:rsidRPr="00120074">
        <w:rPr>
          <w:b/>
          <w:lang w:val="nb-NO"/>
        </w:rPr>
        <w:t xml:space="preserve">Ønsket nivå: </w:t>
      </w:r>
      <w:r w:rsidRPr="00120074">
        <w:rPr>
          <w:lang w:val="nb-NO"/>
        </w:rPr>
        <w:t>Bachelor, Master eller begge.</w:t>
      </w:r>
    </w:p>
    <w:p w14:paraId="747E4FA0" w14:textId="77777777" w:rsidR="00512D2F" w:rsidRPr="00120074" w:rsidRDefault="00000000">
      <w:pPr>
        <w:rPr>
          <w:lang w:val="nb-NO"/>
        </w:rPr>
      </w:pPr>
      <w:proofErr w:type="spellStart"/>
      <w:r w:rsidRPr="00120074">
        <w:rPr>
          <w:b/>
          <w:lang w:val="nb-NO"/>
        </w:rPr>
        <w:t>Årstrinn</w:t>
      </w:r>
      <w:proofErr w:type="spellEnd"/>
      <w:r w:rsidRPr="00120074">
        <w:rPr>
          <w:b/>
          <w:lang w:val="nb-NO"/>
        </w:rPr>
        <w:t xml:space="preserve">: </w:t>
      </w:r>
      <w:r w:rsidRPr="00120074">
        <w:rPr>
          <w:lang w:val="nb-NO"/>
        </w:rPr>
        <w:t xml:space="preserve">Spesifiser hvilke </w:t>
      </w:r>
      <w:proofErr w:type="spellStart"/>
      <w:r w:rsidRPr="00120074">
        <w:rPr>
          <w:lang w:val="nb-NO"/>
        </w:rPr>
        <w:t>årstrinn</w:t>
      </w:r>
      <w:proofErr w:type="spellEnd"/>
      <w:r w:rsidRPr="00120074">
        <w:rPr>
          <w:lang w:val="nb-NO"/>
        </w:rPr>
        <w:t xml:space="preserve"> (bachelor 1–3, master 1–5).</w:t>
      </w:r>
    </w:p>
    <w:p w14:paraId="2CC1A8FC" w14:textId="77777777" w:rsidR="00512D2F" w:rsidRPr="00120074" w:rsidRDefault="00000000">
      <w:pPr>
        <w:rPr>
          <w:lang w:val="nb-NO"/>
        </w:rPr>
      </w:pPr>
      <w:r w:rsidRPr="00120074">
        <w:rPr>
          <w:b/>
          <w:lang w:val="nb-NO"/>
        </w:rPr>
        <w:t xml:space="preserve">Jobbtyper: </w:t>
      </w:r>
      <w:r w:rsidRPr="00120074">
        <w:rPr>
          <w:lang w:val="nb-NO"/>
        </w:rPr>
        <w:t>Fast jobb, Deltidsjobb og andre relevante alternativer.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70978A09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1C7C88C4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Vær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spesifikk\! Jo mer nøyaktig informasjon, desto bedre match-score får studentene.</w:t>
            </w:r>
          </w:p>
        </w:tc>
      </w:tr>
    </w:tbl>
    <w:p w14:paraId="00977C60" w14:textId="77777777" w:rsidR="00512D2F" w:rsidRPr="00120074" w:rsidRDefault="00512D2F">
      <w:pPr>
        <w:rPr>
          <w:lang w:val="nb-NO"/>
        </w:rPr>
      </w:pPr>
    </w:p>
    <w:p w14:paraId="4E8B2127" w14:textId="77777777" w:rsidR="00512D2F" w:rsidRDefault="00000000">
      <w:pPr>
        <w:pStyle w:val="Heading2"/>
      </w:pPr>
      <w:r>
        <w:lastRenderedPageBreak/>
        <w:t>Steg 3: Employer Branding</w:t>
      </w:r>
    </w:p>
    <w:p w14:paraId="4A83AA70" w14:textId="03F7992A" w:rsidR="00512D2F" w:rsidRDefault="00120074">
      <w:pPr>
        <w:spacing w:after="240"/>
        <w:jc w:val="center"/>
      </w:pPr>
      <w:r w:rsidRPr="00120074">
        <w:drawing>
          <wp:inline distT="0" distB="0" distL="0" distR="0" wp14:anchorId="4CBBA378" wp14:editId="312CAC68">
            <wp:extent cx="6332220" cy="2904490"/>
            <wp:effectExtent l="0" t="0" r="5080" b="3810"/>
            <wp:docPr id="10560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84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64C1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Her bygger dere bedriftens profil – det studentene ser først:</w:t>
      </w:r>
    </w:p>
    <w:p w14:paraId="66DC0053" w14:textId="77777777" w:rsidR="00512D2F" w:rsidRPr="00120074" w:rsidRDefault="00000000">
      <w:pPr>
        <w:spacing w:after="120"/>
        <w:rPr>
          <w:lang w:val="nb-NO"/>
        </w:rPr>
      </w:pPr>
      <w:r w:rsidRPr="00120074">
        <w:rPr>
          <w:b/>
          <w:lang w:val="nb-NO"/>
        </w:rPr>
        <w:t xml:space="preserve">Bedriftskultur og DNA: </w:t>
      </w:r>
      <w:r w:rsidRPr="00120074">
        <w:rPr>
          <w:lang w:val="nb-NO"/>
        </w:rPr>
        <w:t>Velg 3–5 stikkord som beskriver «</w:t>
      </w:r>
      <w:proofErr w:type="spellStart"/>
      <w:r w:rsidRPr="00120074">
        <w:rPr>
          <w:lang w:val="nb-NO"/>
        </w:rPr>
        <w:t>viben</w:t>
      </w:r>
      <w:proofErr w:type="spellEnd"/>
      <w:r w:rsidRPr="00120074">
        <w:rPr>
          <w:lang w:val="nb-NO"/>
        </w:rPr>
        <w:t>» (f.eks. Sosialt, Innovativt, Flatt hierarki).</w:t>
      </w:r>
    </w:p>
    <w:p w14:paraId="2105638B" w14:textId="77777777" w:rsidR="00512D2F" w:rsidRPr="00120074" w:rsidRDefault="00000000">
      <w:pPr>
        <w:spacing w:after="120"/>
        <w:rPr>
          <w:lang w:val="nb-NO"/>
        </w:rPr>
      </w:pPr>
      <w:r w:rsidRPr="00120074">
        <w:rPr>
          <w:b/>
          <w:lang w:val="nb-NO"/>
        </w:rPr>
        <w:t xml:space="preserve">Deres unike løfte – EVP: </w:t>
      </w:r>
      <w:r w:rsidRPr="00120074">
        <w:rPr>
          <w:lang w:val="nb-NO"/>
        </w:rPr>
        <w:t>Maks 150 tegn. Førsteinntrykket studenten får. Vær konkret på hva dere tilbyr.</w:t>
      </w:r>
    </w:p>
    <w:p w14:paraId="66C89AD8" w14:textId="77777777" w:rsidR="00512D2F" w:rsidRPr="00120074" w:rsidRDefault="00000000">
      <w:pPr>
        <w:spacing w:after="120"/>
        <w:rPr>
          <w:lang w:val="nb-NO"/>
        </w:rPr>
      </w:pPr>
      <w:r w:rsidRPr="00120074">
        <w:rPr>
          <w:b/>
          <w:lang w:val="nb-NO"/>
        </w:rPr>
        <w:t xml:space="preserve">Prosjekter og utfordringer: </w:t>
      </w:r>
      <w:r w:rsidRPr="00120074">
        <w:rPr>
          <w:lang w:val="nb-NO"/>
        </w:rPr>
        <w:t>Beskriv teknologier eller problemer dere jobber med. Brukes for faglig matching.</w:t>
      </w:r>
    </w:p>
    <w:p w14:paraId="38E93805" w14:textId="77777777" w:rsidR="00512D2F" w:rsidRPr="00120074" w:rsidRDefault="00000000">
      <w:pPr>
        <w:spacing w:after="120"/>
        <w:rPr>
          <w:lang w:val="nb-NO"/>
        </w:rPr>
      </w:pPr>
      <w:r w:rsidRPr="00120074">
        <w:rPr>
          <w:b/>
          <w:lang w:val="nb-NO"/>
        </w:rPr>
        <w:t xml:space="preserve">Preferanser for matching: </w:t>
      </w:r>
      <w:r w:rsidRPr="00120074">
        <w:rPr>
          <w:lang w:val="nb-NO"/>
        </w:rPr>
        <w:t xml:space="preserve">Velg arbeidsstil og sosial profil fra </w:t>
      </w:r>
      <w:proofErr w:type="spellStart"/>
      <w:r w:rsidRPr="00120074">
        <w:rPr>
          <w:lang w:val="nb-NO"/>
        </w:rPr>
        <w:t>nedtrekksmenyer</w:t>
      </w:r>
      <w:proofErr w:type="spellEnd"/>
      <w:r w:rsidRPr="00120074">
        <w:rPr>
          <w:lang w:val="nb-NO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1969C9E5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6616F2B4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EVP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>-teksten er særlig viktig – bruk alle 150 tegnene og vær konkret\!</w:t>
            </w:r>
          </w:p>
        </w:tc>
      </w:tr>
    </w:tbl>
    <w:p w14:paraId="0A731C41" w14:textId="77777777" w:rsidR="00512D2F" w:rsidRPr="00120074" w:rsidRDefault="00512D2F">
      <w:pPr>
        <w:rPr>
          <w:lang w:val="nb-NO"/>
        </w:rPr>
      </w:pPr>
    </w:p>
    <w:p w14:paraId="7D0F96B7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5A15F805" w14:textId="77777777" w:rsidR="00512D2F" w:rsidRDefault="00000000">
      <w:pPr>
        <w:pStyle w:val="Heading1"/>
      </w:pPr>
      <w:r>
        <w:lastRenderedPageBreak/>
        <w:t>5. Events – meld deg på</w:t>
      </w:r>
    </w:p>
    <w:p w14:paraId="17D8B64E" w14:textId="195077A3" w:rsidR="00512D2F" w:rsidRDefault="00120074">
      <w:pPr>
        <w:spacing w:after="240"/>
        <w:jc w:val="center"/>
      </w:pPr>
      <w:r w:rsidRPr="00120074">
        <w:drawing>
          <wp:inline distT="0" distB="0" distL="0" distR="0" wp14:anchorId="3F0A6714" wp14:editId="154E8DBA">
            <wp:extent cx="6332220" cy="3364865"/>
            <wp:effectExtent l="0" t="0" r="5080" b="635"/>
            <wp:docPr id="174721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3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83AF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Under «</w:t>
      </w:r>
      <w:proofErr w:type="spellStart"/>
      <w:r w:rsidRPr="00120074">
        <w:rPr>
          <w:lang w:val="nb-NO"/>
        </w:rPr>
        <w:t>Events</w:t>
      </w:r>
      <w:proofErr w:type="spellEnd"/>
      <w:r w:rsidRPr="00120074">
        <w:rPr>
          <w:lang w:val="nb-NO"/>
        </w:rPr>
        <w:t xml:space="preserve">» ser du alle tilgjengelige og registrerte </w:t>
      </w:r>
      <w:proofErr w:type="spellStart"/>
      <w:r w:rsidRPr="00120074">
        <w:rPr>
          <w:lang w:val="nb-NO"/>
        </w:rPr>
        <w:t>events</w:t>
      </w:r>
      <w:proofErr w:type="spellEnd"/>
      <w:r w:rsidRPr="00120074">
        <w:rPr>
          <w:lang w:val="nb-NO"/>
        </w:rPr>
        <w:t>.</w:t>
      </w:r>
    </w:p>
    <w:p w14:paraId="1386B701" w14:textId="77777777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t xml:space="preserve">Meld på nytt </w:t>
      </w:r>
      <w:proofErr w:type="spellStart"/>
      <w:r w:rsidRPr="00120074">
        <w:rPr>
          <w:lang w:val="nb-NO"/>
        </w:rPr>
        <w:t>event</w:t>
      </w:r>
      <w:proofErr w:type="spellEnd"/>
    </w:p>
    <w:p w14:paraId="32276087" w14:textId="610C0532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Klikk «Meld på nytt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» øverst til høyre. Tilgang til Leads/ROI styres av OSH-</w:t>
      </w:r>
      <w:proofErr w:type="spellStart"/>
      <w:r w:rsidRPr="00120074">
        <w:rPr>
          <w:lang w:val="nb-NO"/>
        </w:rPr>
        <w:t>admin</w:t>
      </w:r>
      <w:proofErr w:type="spellEnd"/>
      <w:r w:rsidRPr="00120074">
        <w:rPr>
          <w:lang w:val="nb-NO"/>
        </w:rPr>
        <w:t xml:space="preserve"> per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.</w:t>
      </w:r>
      <w:r w:rsidR="00120074">
        <w:rPr>
          <w:lang w:val="nb-NO"/>
        </w:rPr>
        <w:t xml:space="preserve"> Medfølger Gull og </w:t>
      </w:r>
      <w:proofErr w:type="spellStart"/>
      <w:r w:rsidR="00120074">
        <w:rPr>
          <w:lang w:val="nb-NO"/>
        </w:rPr>
        <w:t>platinum</w:t>
      </w:r>
      <w:proofErr w:type="spellEnd"/>
      <w:r w:rsidR="00120074">
        <w:rPr>
          <w:lang w:val="nb-NO"/>
        </w:rPr>
        <w:t xml:space="preserve"> pakke, men kan kjøpes ekstra for sølv og standard. </w:t>
      </w:r>
    </w:p>
    <w:p w14:paraId="2BAEF99B" w14:textId="77777777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t xml:space="preserve">Registrerte </w:t>
      </w:r>
      <w:proofErr w:type="spellStart"/>
      <w:r w:rsidRPr="00120074">
        <w:rPr>
          <w:lang w:val="nb-NO"/>
        </w:rPr>
        <w:t>events</w:t>
      </w:r>
      <w:proofErr w:type="spellEnd"/>
    </w:p>
    <w:p w14:paraId="72AA6BA0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Hvert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 xml:space="preserve"> viser:</w:t>
      </w:r>
    </w:p>
    <w:p w14:paraId="0EEFBB6F" w14:textId="77777777" w:rsidR="00512D2F" w:rsidRDefault="00000000">
      <w:pPr>
        <w:pStyle w:val="ListBullet"/>
      </w:pPr>
      <w:proofErr w:type="spellStart"/>
      <w:r>
        <w:t>Eventnavn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dato</w:t>
      </w:r>
      <w:proofErr w:type="spellEnd"/>
      <w:r>
        <w:t>/</w:t>
      </w:r>
      <w:proofErr w:type="spellStart"/>
      <w:r>
        <w:t>klokkeslett</w:t>
      </w:r>
      <w:proofErr w:type="spellEnd"/>
    </w:p>
    <w:p w14:paraId="1DF650CA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Pakkenivå (Standard, Sølv, Gull eller Platinum)</w:t>
      </w:r>
    </w:p>
    <w:p w14:paraId="0D862975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Mål og KPI-er (hvis satt)</w:t>
      </w:r>
    </w:p>
    <w:p w14:paraId="6EF11956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Tilgang – om Leads og ROI er inkludert</w:t>
      </w:r>
    </w:p>
    <w:p w14:paraId="3265DC0C" w14:textId="77777777" w:rsidR="00512D2F" w:rsidRPr="00120074" w:rsidRDefault="00000000">
      <w:pPr>
        <w:pStyle w:val="Heading2"/>
        <w:rPr>
          <w:lang w:val="nb-NO"/>
        </w:rPr>
      </w:pPr>
      <w:r w:rsidRPr="00120074">
        <w:rPr>
          <w:lang w:val="nb-NO"/>
        </w:rPr>
        <w:t>Sett mål og KPI-er</w:t>
      </w:r>
    </w:p>
    <w:p w14:paraId="08B7901B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Velg mål: Bygge </w:t>
      </w:r>
      <w:proofErr w:type="spellStart"/>
      <w:r w:rsidRPr="00120074">
        <w:rPr>
          <w:lang w:val="nb-NO"/>
        </w:rPr>
        <w:t>employer</w:t>
      </w:r>
      <w:proofErr w:type="spellEnd"/>
      <w:r w:rsidRPr="00120074">
        <w:rPr>
          <w:lang w:val="nb-NO"/>
        </w:rPr>
        <w:t xml:space="preserve"> </w:t>
      </w:r>
      <w:proofErr w:type="spellStart"/>
      <w:r w:rsidRPr="00120074">
        <w:rPr>
          <w:lang w:val="nb-NO"/>
        </w:rPr>
        <w:t>branding</w:t>
      </w:r>
      <w:proofErr w:type="spellEnd"/>
      <w:r w:rsidRPr="00120074">
        <w:rPr>
          <w:lang w:val="nb-NO"/>
        </w:rPr>
        <w:t xml:space="preserve">, Samle leads, Promotere </w:t>
      </w:r>
      <w:proofErr w:type="spellStart"/>
      <w:r w:rsidRPr="00120074">
        <w:rPr>
          <w:lang w:val="nb-NO"/>
        </w:rPr>
        <w:t>graduate</w:t>
      </w:r>
      <w:proofErr w:type="spellEnd"/>
      <w:r w:rsidRPr="00120074">
        <w:rPr>
          <w:lang w:val="nb-NO"/>
        </w:rPr>
        <w:t>-program, Rekruttere til sommerjobb, Få innsikt i studieretninger, Booke intervjuer.</w:t>
      </w:r>
    </w:p>
    <w:p w14:paraId="052003D3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Velg KPI-er: Antall </w:t>
      </w:r>
      <w:proofErr w:type="spellStart"/>
      <w:r w:rsidRPr="00120074">
        <w:rPr>
          <w:lang w:val="nb-NO"/>
        </w:rPr>
        <w:t>standbesøk</w:t>
      </w:r>
      <w:proofErr w:type="spellEnd"/>
      <w:r w:rsidRPr="00120074">
        <w:rPr>
          <w:lang w:val="nb-NO"/>
        </w:rPr>
        <w:t>, Antall leads, Konvertering (besøk til lead), Topp studieretninger, Besøk per tidspunkt.</w:t>
      </w:r>
    </w:p>
    <w:p w14:paraId="383F68FB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Klikk «Lagre mål og KPI» for å lagre.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084DA102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73AB28EA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Sett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mål før </w:t>
            </w:r>
            <w:proofErr w:type="spellStart"/>
            <w:r w:rsidRPr="00120074">
              <w:rPr>
                <w:color w:val="1B0B3A"/>
                <w:sz w:val="20"/>
                <w:lang w:val="nb-NO"/>
              </w:rPr>
              <w:t>eventet</w:t>
            </w:r>
            <w:proofErr w:type="spellEnd"/>
            <w:r w:rsidRPr="00120074">
              <w:rPr>
                <w:color w:val="1B0B3A"/>
                <w:sz w:val="20"/>
                <w:lang w:val="nb-NO"/>
              </w:rPr>
              <w:t>\! Da kan dere evaluere suksessen etterkant med ROI-tallene.</w:t>
            </w:r>
          </w:p>
        </w:tc>
      </w:tr>
    </w:tbl>
    <w:p w14:paraId="342C68A2" w14:textId="77777777" w:rsidR="00512D2F" w:rsidRDefault="00000000">
      <w:pPr>
        <w:pStyle w:val="Heading1"/>
      </w:pPr>
      <w:r>
        <w:lastRenderedPageBreak/>
        <w:t>6. Leads – se interesserte studenter</w:t>
      </w:r>
    </w:p>
    <w:p w14:paraId="26B6EC5D" w14:textId="1EA0DE5A" w:rsidR="00512D2F" w:rsidRDefault="00120074">
      <w:pPr>
        <w:spacing w:after="240"/>
        <w:jc w:val="center"/>
      </w:pPr>
      <w:r w:rsidRPr="00120074">
        <w:drawing>
          <wp:inline distT="0" distB="0" distL="0" distR="0" wp14:anchorId="1C7ED354" wp14:editId="62CA9D4B">
            <wp:extent cx="6332220" cy="2232025"/>
            <wp:effectExtent l="0" t="0" r="5080" b="3175"/>
            <wp:docPr id="12252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5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9A3" w14:textId="77777777" w:rsidR="00512D2F" w:rsidRDefault="00000000">
      <w:r w:rsidRPr="00120074">
        <w:rPr>
          <w:lang w:val="nb-NO"/>
        </w:rPr>
        <w:t xml:space="preserve">Full lead-visning er tilgjengelig med Gull/Platinum-pakke eller ekstra Leads-tilgang. </w:t>
      </w:r>
      <w:r>
        <w:t xml:space="preserve">Andre events </w:t>
      </w:r>
      <w:proofErr w:type="spellStart"/>
      <w:r>
        <w:t>viser</w:t>
      </w:r>
      <w:proofErr w:type="spellEnd"/>
      <w:r>
        <w:t xml:space="preserve"> </w:t>
      </w:r>
      <w:proofErr w:type="spellStart"/>
      <w:r>
        <w:t>anonymisert</w:t>
      </w:r>
      <w:proofErr w:type="spellEnd"/>
      <w:r>
        <w:t xml:space="preserve"> data.</w:t>
      </w:r>
    </w:p>
    <w:p w14:paraId="71C5317C" w14:textId="77777777" w:rsidR="00512D2F" w:rsidRDefault="00000000">
      <w:pPr>
        <w:pStyle w:val="Heading2"/>
      </w:pPr>
      <w:r>
        <w:t>Leads-tabellen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12D2F" w14:paraId="7C770B27" w14:textId="77777777" w:rsidTr="00512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0868FE" w14:textId="77777777" w:rsidR="00512D2F" w:rsidRDefault="00000000">
            <w:r>
              <w:t>Kolonne</w:t>
            </w:r>
          </w:p>
        </w:tc>
        <w:tc>
          <w:tcPr>
            <w:tcW w:w="4986" w:type="dxa"/>
          </w:tcPr>
          <w:p w14:paraId="1EB0B75C" w14:textId="77777777" w:rsidR="00512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</w:tr>
      <w:tr w:rsidR="00512D2F" w14:paraId="205D2727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F3C2FD" w14:textId="77777777" w:rsidR="00512D2F" w:rsidRDefault="00000000">
            <w:r>
              <w:t>Navn</w:t>
            </w:r>
          </w:p>
        </w:tc>
        <w:tc>
          <w:tcPr>
            <w:tcW w:w="4986" w:type="dxa"/>
          </w:tcPr>
          <w:p w14:paraId="0B8C4C70" w14:textId="77777777" w:rsidR="00512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Studentens fulle navn.</w:t>
            </w:r>
          </w:p>
        </w:tc>
      </w:tr>
      <w:tr w:rsidR="00512D2F" w:rsidRPr="00120074" w14:paraId="291C2CFA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0B3BB11" w14:textId="77777777" w:rsidR="00512D2F" w:rsidRDefault="00000000">
            <w:r>
              <w:t>Studie</w:t>
            </w:r>
          </w:p>
        </w:tc>
        <w:tc>
          <w:tcPr>
            <w:tcW w:w="4986" w:type="dxa"/>
          </w:tcPr>
          <w:p w14:paraId="7A1C41FB" w14:textId="77777777" w:rsidR="00512D2F" w:rsidRPr="001200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Studieretning (f.eks. Ledelse, Data/IT).</w:t>
            </w:r>
          </w:p>
        </w:tc>
      </w:tr>
      <w:tr w:rsidR="00512D2F" w:rsidRPr="00120074" w14:paraId="2694A33E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F630C9" w14:textId="77777777" w:rsidR="00512D2F" w:rsidRDefault="00000000">
            <w:proofErr w:type="spellStart"/>
            <w:r>
              <w:t>År</w:t>
            </w:r>
            <w:proofErr w:type="spellEnd"/>
          </w:p>
        </w:tc>
        <w:tc>
          <w:tcPr>
            <w:tcW w:w="4986" w:type="dxa"/>
          </w:tcPr>
          <w:p w14:paraId="57BA712D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 xml:space="preserve">Nivå og </w:t>
            </w:r>
            <w:proofErr w:type="spellStart"/>
            <w:r w:rsidRPr="00120074">
              <w:rPr>
                <w:lang w:val="nb-NO"/>
              </w:rPr>
              <w:t>årstrinn</w:t>
            </w:r>
            <w:proofErr w:type="spellEnd"/>
            <w:r w:rsidRPr="00120074">
              <w:rPr>
                <w:lang w:val="nb-NO"/>
              </w:rPr>
              <w:t xml:space="preserve"> (f.eks. 4. år master).</w:t>
            </w:r>
          </w:p>
        </w:tc>
      </w:tr>
      <w:tr w:rsidR="00512D2F" w:rsidRPr="00120074" w14:paraId="48F1D044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F473779" w14:textId="77777777" w:rsidR="00512D2F" w:rsidRDefault="00000000">
            <w:proofErr w:type="spellStart"/>
            <w:r>
              <w:t>Interesser</w:t>
            </w:r>
            <w:proofErr w:type="spellEnd"/>
          </w:p>
        </w:tc>
        <w:tc>
          <w:tcPr>
            <w:tcW w:w="4986" w:type="dxa"/>
          </w:tcPr>
          <w:p w14:paraId="5A27EE67" w14:textId="77777777" w:rsidR="00512D2F" w:rsidRPr="001200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Teknologi, Fast jobb, Masteroppgave, etc.</w:t>
            </w:r>
          </w:p>
        </w:tc>
      </w:tr>
      <w:tr w:rsidR="00512D2F" w14:paraId="4862A5EB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FCF9B4A" w14:textId="77777777" w:rsidR="00512D2F" w:rsidRDefault="00000000">
            <w:proofErr w:type="spellStart"/>
            <w:r>
              <w:t>Kontakt</w:t>
            </w:r>
            <w:proofErr w:type="spellEnd"/>
          </w:p>
        </w:tc>
        <w:tc>
          <w:tcPr>
            <w:tcW w:w="4986" w:type="dxa"/>
          </w:tcPr>
          <w:p w14:paraId="5A8556E0" w14:textId="77777777" w:rsidR="00512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E-post og telefonnummer.</w:t>
            </w:r>
          </w:p>
        </w:tc>
      </w:tr>
      <w:tr w:rsidR="00512D2F" w:rsidRPr="00120074" w14:paraId="4F84B8C1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B83FA59" w14:textId="77777777" w:rsidR="00512D2F" w:rsidRDefault="00000000">
            <w:r>
              <w:t>Samtykke</w:t>
            </w:r>
          </w:p>
        </w:tc>
        <w:tc>
          <w:tcPr>
            <w:tcW w:w="4986" w:type="dxa"/>
          </w:tcPr>
          <w:p w14:paraId="6127D0DE" w14:textId="77777777" w:rsidR="00512D2F" w:rsidRPr="001200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Dato/tid for samtykke til kontakt.</w:t>
            </w:r>
          </w:p>
        </w:tc>
      </w:tr>
      <w:tr w:rsidR="00512D2F" w14:paraId="7CF437D1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1B0915E" w14:textId="77777777" w:rsidR="00512D2F" w:rsidRDefault="00000000">
            <w:r>
              <w:t>Kilde</w:t>
            </w:r>
          </w:p>
        </w:tc>
        <w:tc>
          <w:tcPr>
            <w:tcW w:w="4986" w:type="dxa"/>
          </w:tcPr>
          <w:p w14:paraId="5DC5810A" w14:textId="77777777" w:rsidR="00512D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Studentportal, Event-stand, etc.</w:t>
            </w:r>
          </w:p>
        </w:tc>
      </w:tr>
    </w:tbl>
    <w:p w14:paraId="400E4F4D" w14:textId="77777777" w:rsidR="00512D2F" w:rsidRDefault="00512D2F"/>
    <w:p w14:paraId="000518EA" w14:textId="77777777" w:rsidR="00512D2F" w:rsidRDefault="00000000">
      <w:pPr>
        <w:pStyle w:val="Heading2"/>
      </w:pPr>
      <w:r>
        <w:t>Eksporter leads</w:t>
      </w:r>
    </w:p>
    <w:p w14:paraId="5E99779D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>Klikk «Eksporter CSV» øverst til høyre for å laste ned leads som CSV-fil for Excel.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14:paraId="39E20134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408E9B20" w14:textId="77777777" w:rsidR="00512D2F" w:rsidRDefault="00000000"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Leads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er kun tilgjengelig med Gull/Platinum eller kjøpt som tillegg. </w:t>
            </w:r>
            <w:proofErr w:type="spellStart"/>
            <w:r>
              <w:rPr>
                <w:color w:val="1B0B3A"/>
                <w:sz w:val="20"/>
              </w:rPr>
              <w:t>Kontakt</w:t>
            </w:r>
            <w:proofErr w:type="spellEnd"/>
            <w:r>
              <w:rPr>
                <w:color w:val="1B0B3A"/>
                <w:sz w:val="20"/>
              </w:rPr>
              <w:t xml:space="preserve"> OSH-</w:t>
            </w:r>
            <w:proofErr w:type="spellStart"/>
            <w:r>
              <w:rPr>
                <w:color w:val="1B0B3A"/>
                <w:sz w:val="20"/>
              </w:rPr>
              <w:t>teamet</w:t>
            </w:r>
            <w:proofErr w:type="spellEnd"/>
            <w:r>
              <w:rPr>
                <w:color w:val="1B0B3A"/>
                <w:sz w:val="20"/>
              </w:rPr>
              <w:t xml:space="preserve"> for </w:t>
            </w:r>
            <w:proofErr w:type="spellStart"/>
            <w:r>
              <w:rPr>
                <w:color w:val="1B0B3A"/>
                <w:sz w:val="20"/>
              </w:rPr>
              <w:t>oppgradering</w:t>
            </w:r>
            <w:proofErr w:type="spellEnd"/>
            <w:r>
              <w:rPr>
                <w:color w:val="1B0B3A"/>
                <w:sz w:val="20"/>
              </w:rPr>
              <w:t>.</w:t>
            </w:r>
          </w:p>
        </w:tc>
      </w:tr>
    </w:tbl>
    <w:p w14:paraId="2E54F4EB" w14:textId="77777777" w:rsidR="00512D2F" w:rsidRDefault="00512D2F"/>
    <w:p w14:paraId="0C44AAB9" w14:textId="77777777" w:rsidR="00512D2F" w:rsidRDefault="00000000">
      <w:r>
        <w:br w:type="page"/>
      </w:r>
    </w:p>
    <w:p w14:paraId="41563C65" w14:textId="77777777" w:rsidR="00512D2F" w:rsidRDefault="00000000">
      <w:pPr>
        <w:pStyle w:val="Heading1"/>
      </w:pPr>
      <w:r>
        <w:lastRenderedPageBreak/>
        <w:t>7. ROI – mål effekten</w:t>
      </w:r>
    </w:p>
    <w:p w14:paraId="2457C995" w14:textId="03683F4B" w:rsidR="00512D2F" w:rsidRDefault="00120074">
      <w:pPr>
        <w:spacing w:after="240"/>
        <w:jc w:val="center"/>
      </w:pPr>
      <w:r w:rsidRPr="00120074">
        <w:drawing>
          <wp:inline distT="0" distB="0" distL="0" distR="0" wp14:anchorId="5150CD44" wp14:editId="159A8DB3">
            <wp:extent cx="6332220" cy="3444875"/>
            <wp:effectExtent l="0" t="0" r="5080" b="0"/>
            <wp:docPr id="20399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4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1944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t xml:space="preserve">Kun tilgjengelig for Gull og Platinum med gyldig tilgangsperiode per </w:t>
      </w:r>
      <w:proofErr w:type="spellStart"/>
      <w:r w:rsidRPr="00120074">
        <w:rPr>
          <w:lang w:val="nb-NO"/>
        </w:rPr>
        <w:t>event</w:t>
      </w:r>
      <w:proofErr w:type="spellEnd"/>
      <w:r w:rsidRPr="00120074">
        <w:rPr>
          <w:lang w:val="nb-NO"/>
        </w:rPr>
        <w:t>.</w:t>
      </w:r>
    </w:p>
    <w:p w14:paraId="7B1F321F" w14:textId="77777777" w:rsidR="00512D2F" w:rsidRDefault="00000000">
      <w:pPr>
        <w:pStyle w:val="Heading2"/>
      </w:pPr>
      <w:proofErr w:type="spellStart"/>
      <w:r>
        <w:t>Nøkkeltall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12D2F" w14:paraId="43EC23AD" w14:textId="77777777" w:rsidTr="00512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D2C918" w14:textId="77777777" w:rsidR="00512D2F" w:rsidRDefault="00000000">
            <w:r>
              <w:t>Metrikk</w:t>
            </w:r>
          </w:p>
        </w:tc>
        <w:tc>
          <w:tcPr>
            <w:tcW w:w="4986" w:type="dxa"/>
          </w:tcPr>
          <w:p w14:paraId="0F7984E6" w14:textId="77777777" w:rsidR="00512D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Beskrivelse</w:t>
            </w:r>
          </w:p>
        </w:tc>
      </w:tr>
      <w:tr w:rsidR="00512D2F" w:rsidRPr="00120074" w14:paraId="621B8353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5217F8F" w14:textId="77777777" w:rsidR="00512D2F" w:rsidRDefault="00000000">
            <w:r>
              <w:t>Standbesøk</w:t>
            </w:r>
          </w:p>
        </w:tc>
        <w:tc>
          <w:tcPr>
            <w:tcW w:w="4986" w:type="dxa"/>
          </w:tcPr>
          <w:p w14:paraId="01277761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Antall studenter som besøkte standen.</w:t>
            </w:r>
          </w:p>
        </w:tc>
      </w:tr>
      <w:tr w:rsidR="00512D2F" w:rsidRPr="00120074" w14:paraId="76FEE5D0" w14:textId="77777777" w:rsidTr="00512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48A051B" w14:textId="77777777" w:rsidR="00512D2F" w:rsidRDefault="00000000">
            <w:r>
              <w:t>Leads</w:t>
            </w:r>
          </w:p>
        </w:tc>
        <w:tc>
          <w:tcPr>
            <w:tcW w:w="4986" w:type="dxa"/>
          </w:tcPr>
          <w:p w14:paraId="4DF2CF13" w14:textId="77777777" w:rsidR="00512D2F" w:rsidRPr="001200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>Studenter som registrerte interesse med samtykke.</w:t>
            </w:r>
          </w:p>
        </w:tc>
      </w:tr>
      <w:tr w:rsidR="00512D2F" w:rsidRPr="00120074" w14:paraId="138D5863" w14:textId="77777777" w:rsidTr="00512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BC35B91" w14:textId="77777777" w:rsidR="00512D2F" w:rsidRDefault="00000000">
            <w:proofErr w:type="spellStart"/>
            <w:r>
              <w:t>Konvertering</w:t>
            </w:r>
            <w:proofErr w:type="spellEnd"/>
          </w:p>
        </w:tc>
        <w:tc>
          <w:tcPr>
            <w:tcW w:w="4986" w:type="dxa"/>
          </w:tcPr>
          <w:p w14:paraId="009C9F06" w14:textId="77777777" w:rsidR="00512D2F" w:rsidRPr="001200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120074">
              <w:rPr>
                <w:lang w:val="nb-NO"/>
              </w:rPr>
              <w:t xml:space="preserve">Prosent av </w:t>
            </w:r>
            <w:proofErr w:type="spellStart"/>
            <w:r w:rsidRPr="00120074">
              <w:rPr>
                <w:lang w:val="nb-NO"/>
              </w:rPr>
              <w:t>standbesøk</w:t>
            </w:r>
            <w:proofErr w:type="spellEnd"/>
            <w:r w:rsidRPr="00120074">
              <w:rPr>
                <w:lang w:val="nb-NO"/>
              </w:rPr>
              <w:t xml:space="preserve"> som ble til leads.</w:t>
            </w:r>
          </w:p>
        </w:tc>
      </w:tr>
    </w:tbl>
    <w:p w14:paraId="30849214" w14:textId="77777777" w:rsidR="00512D2F" w:rsidRPr="00120074" w:rsidRDefault="00512D2F">
      <w:pPr>
        <w:rPr>
          <w:lang w:val="nb-NO"/>
        </w:rPr>
      </w:pPr>
    </w:p>
    <w:p w14:paraId="68E4CC83" w14:textId="77777777" w:rsidR="00512D2F" w:rsidRDefault="00000000">
      <w:pPr>
        <w:pStyle w:val="Heading2"/>
      </w:pPr>
      <w:proofErr w:type="spellStart"/>
      <w:r>
        <w:t>Detaljert</w:t>
      </w:r>
      <w:proofErr w:type="spellEnd"/>
      <w:r>
        <w:t xml:space="preserve"> </w:t>
      </w:r>
      <w:proofErr w:type="spellStart"/>
      <w:r>
        <w:t>innsikt</w:t>
      </w:r>
      <w:proofErr w:type="spellEnd"/>
    </w:p>
    <w:p w14:paraId="2C86AB79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Topp studieretninger – hvilke retninger som besøkte standen mest.</w:t>
      </w:r>
    </w:p>
    <w:p w14:paraId="456D1613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Målgruppe (bedriften) – ønsket nivå, bachelor-/master-år.</w:t>
      </w:r>
    </w:p>
    <w:p w14:paraId="04F4BDEF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Besøk per tidspunkt – når på dagen studentene kom.</w:t>
      </w:r>
    </w:p>
    <w:p w14:paraId="3C2723EF" w14:textId="77777777" w:rsidR="00512D2F" w:rsidRPr="00120074" w:rsidRDefault="00000000">
      <w:pPr>
        <w:pStyle w:val="ListBullet"/>
        <w:rPr>
          <w:lang w:val="nb-NO"/>
        </w:rPr>
      </w:pPr>
      <w:r w:rsidRPr="00120074">
        <w:rPr>
          <w:lang w:val="nb-NO"/>
        </w:rPr>
        <w:t>Leads per nivå/år – fordeling på bachelor/master.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12D2F" w:rsidRPr="00120074" w14:paraId="721A42FF" w14:textId="77777777">
        <w:trPr>
          <w:jc w:val="center"/>
        </w:trPr>
        <w:tc>
          <w:tcPr>
            <w:tcW w:w="9972" w:type="dxa"/>
            <w:shd w:val="clear" w:color="auto" w:fill="E8E0F0"/>
          </w:tcPr>
          <w:p w14:paraId="449A64CF" w14:textId="77777777" w:rsidR="00512D2F" w:rsidRPr="00120074" w:rsidRDefault="00000000">
            <w:pPr>
              <w:rPr>
                <w:lang w:val="nb-NO"/>
              </w:rPr>
            </w:pPr>
            <w:proofErr w:type="gramStart"/>
            <w:r w:rsidRPr="00120074">
              <w:rPr>
                <w:color w:val="1B0B3A"/>
                <w:sz w:val="20"/>
                <w:lang w:val="nb-NO"/>
              </w:rPr>
              <w:t>ℹ</w:t>
            </w:r>
            <w:r>
              <w:rPr>
                <w:color w:val="1B0B3A"/>
                <w:sz w:val="20"/>
              </w:rPr>
              <w:t>️</w:t>
            </w:r>
            <w:r w:rsidRPr="00120074">
              <w:rPr>
                <w:color w:val="1B0B3A"/>
                <w:sz w:val="20"/>
                <w:lang w:val="nb-NO"/>
              </w:rPr>
              <w:t xml:space="preserve">  ROI</w:t>
            </w:r>
            <w:proofErr w:type="gramEnd"/>
            <w:r w:rsidRPr="00120074">
              <w:rPr>
                <w:color w:val="1B0B3A"/>
                <w:sz w:val="20"/>
                <w:lang w:val="nb-NO"/>
              </w:rPr>
              <w:t xml:space="preserve"> og Leads er inkludert i Gull/Platinum. Har du Standard/Sølv? Kontakt OSH for tillegg.</w:t>
            </w:r>
          </w:p>
        </w:tc>
      </w:tr>
    </w:tbl>
    <w:p w14:paraId="74891CC1" w14:textId="77777777" w:rsidR="00512D2F" w:rsidRPr="00120074" w:rsidRDefault="00512D2F">
      <w:pPr>
        <w:rPr>
          <w:lang w:val="nb-NO"/>
        </w:rPr>
      </w:pPr>
    </w:p>
    <w:p w14:paraId="4B211C83" w14:textId="77777777" w:rsidR="00512D2F" w:rsidRPr="00120074" w:rsidRDefault="00000000">
      <w:pPr>
        <w:rPr>
          <w:lang w:val="nb-NO"/>
        </w:rPr>
      </w:pPr>
      <w:r w:rsidRPr="00120074">
        <w:rPr>
          <w:lang w:val="nb-NO"/>
        </w:rPr>
        <w:br w:type="page"/>
      </w:r>
    </w:p>
    <w:p w14:paraId="504FA5EE" w14:textId="77777777" w:rsidR="00512D2F" w:rsidRPr="00120074" w:rsidRDefault="00000000">
      <w:pPr>
        <w:pStyle w:val="Heading1"/>
        <w:rPr>
          <w:lang w:val="nb-NO"/>
        </w:rPr>
      </w:pPr>
      <w:r w:rsidRPr="00120074">
        <w:rPr>
          <w:lang w:val="nb-NO"/>
        </w:rPr>
        <w:lastRenderedPageBreak/>
        <w:t>8. Ofte stilte spørsmål</w:t>
      </w:r>
    </w:p>
    <w:p w14:paraId="1A9D7B39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Kan flere logge inn på samme konto?</w:t>
      </w:r>
    </w:p>
    <w:p w14:paraId="268CF26E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>Ja\! Del e-post og passord med kollegaer. Alle ser samme bedriftsprofil og data.</w:t>
      </w:r>
    </w:p>
    <w:p w14:paraId="083D2CB2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Hva gjør jeg hvis jeg ikke får logget inn?</w:t>
      </w:r>
    </w:p>
    <w:p w14:paraId="2DE86E20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>Sjekk at e-posten er godkjent av OSH. Prøv «Glemt passord?». Kontakt post@oslostudenthub.no.</w:t>
      </w:r>
    </w:p>
    <w:p w14:paraId="48D583B6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Hvorfor fylle ut all informasjon?</w:t>
      </w:r>
    </w:p>
    <w:p w14:paraId="422ABEE6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>Matching-algoritmen bruker profilen til å koble dere med relevante studenter. Mer komplett = høyere match-score.</w:t>
      </w:r>
    </w:p>
    <w:p w14:paraId="7CEA58F7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Hva er forskjellen på pakkene?</w:t>
      </w:r>
    </w:p>
    <w:p w14:paraId="4563ECA6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 xml:space="preserve">Standard: Grunnpakke. Sølv: Ekstra synlighet. Gull: Inkluderer Leads og ROI. Platinum: Alt i Gull + </w:t>
      </w:r>
      <w:proofErr w:type="spellStart"/>
      <w:r w:rsidRPr="00120074">
        <w:rPr>
          <w:lang w:val="nb-NO"/>
        </w:rPr>
        <w:t>premium</w:t>
      </w:r>
      <w:proofErr w:type="spellEnd"/>
      <w:r w:rsidRPr="00120074">
        <w:rPr>
          <w:lang w:val="nb-NO"/>
        </w:rPr>
        <w:t xml:space="preserve"> plassering.</w:t>
      </w:r>
    </w:p>
    <w:p w14:paraId="257A6BF5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Kan jeg kjøpe Leads/ROI separat?</w:t>
      </w:r>
    </w:p>
    <w:p w14:paraId="648C4CB3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>Ja, kontakt OSH-teamet for priser på tilleggspakker.</w:t>
      </w:r>
    </w:p>
    <w:p w14:paraId="75675FCB" w14:textId="77777777" w:rsidR="00512D2F" w:rsidRPr="00120074" w:rsidRDefault="00000000">
      <w:pPr>
        <w:spacing w:after="80"/>
        <w:rPr>
          <w:lang w:val="nb-NO"/>
        </w:rPr>
      </w:pPr>
      <w:r w:rsidRPr="00120074">
        <w:rPr>
          <w:b/>
          <w:color w:val="1B0B3A"/>
          <w:sz w:val="24"/>
          <w:lang w:val="nb-NO"/>
        </w:rPr>
        <w:t>Hvordan eksporterer jeg leads?</w:t>
      </w:r>
    </w:p>
    <w:p w14:paraId="19D2D6C0" w14:textId="77777777" w:rsidR="00512D2F" w:rsidRPr="00120074" w:rsidRDefault="00000000">
      <w:pPr>
        <w:spacing w:after="280"/>
        <w:ind w:left="283"/>
        <w:rPr>
          <w:lang w:val="nb-NO"/>
        </w:rPr>
      </w:pPr>
      <w:r w:rsidRPr="00120074">
        <w:rPr>
          <w:lang w:val="nb-NO"/>
        </w:rPr>
        <w:t>Gå til Leads-siden og klikk «Eksporter CSV» øverst til høyre.</w:t>
      </w:r>
    </w:p>
    <w:p w14:paraId="48853BB9" w14:textId="77777777" w:rsidR="00512D2F" w:rsidRPr="00120074" w:rsidRDefault="00512D2F">
      <w:pPr>
        <w:rPr>
          <w:lang w:val="nb-NO"/>
        </w:rPr>
      </w:pPr>
    </w:p>
    <w:p w14:paraId="3A50F5FC" w14:textId="77777777" w:rsidR="00512D2F" w:rsidRPr="00120074" w:rsidRDefault="00000000">
      <w:pPr>
        <w:jc w:val="center"/>
        <w:rPr>
          <w:lang w:val="nb-NO"/>
        </w:rPr>
      </w:pPr>
      <w:r w:rsidRPr="00120074">
        <w:rPr>
          <w:color w:val="D49A6A"/>
          <w:sz w:val="28"/>
          <w:lang w:val="nb-NO"/>
        </w:rPr>
        <w:t>—</w:t>
      </w:r>
    </w:p>
    <w:p w14:paraId="4EF98CDA" w14:textId="3DBA130A" w:rsidR="00512D2F" w:rsidRPr="00120074" w:rsidRDefault="00000000">
      <w:pPr>
        <w:jc w:val="center"/>
        <w:rPr>
          <w:lang w:val="nb-NO"/>
        </w:rPr>
      </w:pPr>
      <w:r w:rsidRPr="00120074">
        <w:rPr>
          <w:sz w:val="24"/>
          <w:lang w:val="nb-NO"/>
        </w:rPr>
        <w:t xml:space="preserve">Trenger du hjelp? </w:t>
      </w:r>
      <w:r w:rsidR="00120074">
        <w:rPr>
          <w:b/>
          <w:color w:val="1B0B3A"/>
          <w:sz w:val="24"/>
          <w:lang w:val="nb-NO"/>
        </w:rPr>
        <w:t>stian</w:t>
      </w:r>
      <w:r w:rsidRPr="00120074">
        <w:rPr>
          <w:b/>
          <w:color w:val="1B0B3A"/>
          <w:sz w:val="24"/>
          <w:lang w:val="nb-NO"/>
        </w:rPr>
        <w:t>@oslostudenthub.no</w:t>
      </w:r>
    </w:p>
    <w:p w14:paraId="569D6BE6" w14:textId="77777777" w:rsidR="00512D2F" w:rsidRDefault="00000000">
      <w:pPr>
        <w:jc w:val="center"/>
      </w:pPr>
      <w:r>
        <w:rPr>
          <w:color w:val="999999"/>
        </w:rPr>
        <w:t>oslostudenthub.no</w:t>
      </w:r>
    </w:p>
    <w:sectPr w:rsidR="00512D2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703424">
    <w:abstractNumId w:val="8"/>
  </w:num>
  <w:num w:numId="2" w16cid:durableId="1408653859">
    <w:abstractNumId w:val="6"/>
  </w:num>
  <w:num w:numId="3" w16cid:durableId="1848057921">
    <w:abstractNumId w:val="5"/>
  </w:num>
  <w:num w:numId="4" w16cid:durableId="1504122872">
    <w:abstractNumId w:val="4"/>
  </w:num>
  <w:num w:numId="5" w16cid:durableId="1507671021">
    <w:abstractNumId w:val="7"/>
  </w:num>
  <w:num w:numId="6" w16cid:durableId="848569776">
    <w:abstractNumId w:val="3"/>
  </w:num>
  <w:num w:numId="7" w16cid:durableId="750276711">
    <w:abstractNumId w:val="2"/>
  </w:num>
  <w:num w:numId="8" w16cid:durableId="1649167322">
    <w:abstractNumId w:val="1"/>
  </w:num>
  <w:num w:numId="9" w16cid:durableId="44304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74"/>
    <w:rsid w:val="0015074B"/>
    <w:rsid w:val="0029639D"/>
    <w:rsid w:val="00326F90"/>
    <w:rsid w:val="00512D2F"/>
    <w:rsid w:val="00A909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BBAEC"/>
  <w14:defaultImageDpi w14:val="300"/>
  <w15:docId w15:val="{DB235DC1-0FE4-6246-9C71-E4E2C716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0B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0B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0B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00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ian@oslostudenthub.no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1219</Words>
  <Characters>7522</Characters>
  <Application>Microsoft Office Word</Application>
  <DocSecurity>0</DocSecurity>
  <Lines>242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Stian .</cp:lastModifiedBy>
  <cp:revision>2</cp:revision>
  <dcterms:created xsi:type="dcterms:W3CDTF">2013-12-23T23:15:00Z</dcterms:created>
  <dcterms:modified xsi:type="dcterms:W3CDTF">2026-04-15T17:44:00Z</dcterms:modified>
  <cp:category/>
</cp:coreProperties>
</file>